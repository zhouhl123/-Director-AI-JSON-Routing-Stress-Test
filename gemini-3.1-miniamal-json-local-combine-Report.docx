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Routing Benchmark Report</w:t>
      </w:r>
    </w:p>
    <w:p>
      <w:pPr>
        <w:pStyle w:val="Heading2"/>
      </w:pPr>
      <w:r>
        <w:t>Test Configuration</w:t>
      </w:r>
    </w:p>
    <w:p>
      <w:r>
        <w:t>Model: gemini-3.1-flash-lite-preview</w:t>
      </w:r>
    </w:p>
    <w:p>
      <w:r>
        <w:t>Thinking level: minimal</w:t>
      </w:r>
    </w:p>
    <w:p>
      <w:r>
        <w:t>Max output tokens: 30</w:t>
      </w:r>
    </w:p>
    <w:p>
      <w:r>
        <w:t>Temperature: 0.0</w:t>
      </w:r>
    </w:p>
    <w:p>
      <w:r>
        <w:t>Top p: 0.1</w:t>
      </w:r>
    </w:p>
    <w:p>
      <w:r>
        <w:t>Max history messages: 2</w:t>
      </w:r>
    </w:p>
    <w:p>
      <w:r>
        <w:t>Http2 enabled: True</w:t>
      </w:r>
    </w:p>
    <w:p>
      <w:r>
        <w:t>Keepalive expiry sec: 120.0</w:t>
      </w:r>
    </w:p>
    <w:p>
      <w:r>
        <w:t>Streaming enabled: True</w:t>
      </w:r>
    </w:p>
    <w:p>
      <w:r>
        <w:t>Difficulties tested: Simple, Complex_Interrupt, Edge_Case</w:t>
      </w:r>
    </w:p>
    <w:p>
      <w:r>
        <w:t>Total requests evaluated: 324</w:t>
      </w:r>
    </w:p>
    <w:p>
      <w:r>
        <w:t>Requests per subtest: 36</w:t>
      </w:r>
    </w:p>
    <w:p>
      <w:r>
        <w:t>Concurrency levels: [1, 2, 3]</w:t>
      </w:r>
    </w:p>
    <w:p>
      <w:r>
        <w:t>Batch gap after each completed batch (sec): 5</w:t>
      </w:r>
    </w:p>
    <w:p>
      <w:r>
        <w:t>Global rpm limiter: 10</w:t>
      </w:r>
    </w:p>
    <w:p>
      <w:r>
        <w:t>Request timeout (sec): 60</w:t>
      </w:r>
    </w:p>
    <w:p>
      <w:r>
        <w:t>Max retries: 3</w:t>
      </w:r>
    </w:p>
    <w:p>
      <w:r>
        <w:t>Daily request budget assumption: 500</w:t>
      </w:r>
    </w:p>
    <w:p>
      <w:r>
        <w:t>Token cap per difficulty run: 250000</w:t>
      </w:r>
    </w:p>
    <w:p>
      <w:r>
        <w:t>Random seed: 20260316</w:t>
      </w:r>
    </w:p>
    <w:p>
      <w:pPr>
        <w:pStyle w:val="Heading2"/>
      </w:pPr>
      <w:r>
        <w:t>Overall Core KPIs</w:t>
      </w:r>
    </w:p>
    <w:p>
      <w:pPr>
        <w:pStyle w:val="Heading3"/>
      </w:pPr>
      <w:r>
        <w:t>High-Level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Format Compliance (%)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  <w:tr>
        <w:tc>
          <w:tcPr>
            <w:tcW w:type="dxa" w:w="4320"/>
          </w:tcPr>
          <w:p>
            <w:r>
              <w:t>Routing Accuracy (%)</w:t>
            </w:r>
          </w:p>
        </w:tc>
        <w:tc>
          <w:tcPr>
            <w:tcW w:type="dxa" w:w="4320"/>
          </w:tcPr>
          <w:p>
            <w:r>
              <w:t>87.04</w:t>
            </w:r>
          </w:p>
        </w:tc>
      </w:tr>
      <w:tr>
        <w:tc>
          <w:tcPr>
            <w:tcW w:type="dxa" w:w="4320"/>
          </w:tcPr>
          <w:p>
            <w:r>
              <w:t>State Retention (%)</w:t>
            </w:r>
          </w:p>
        </w:tc>
        <w:tc>
          <w:tcPr>
            <w:tcW w:type="dxa" w:w="4320"/>
          </w:tcPr>
          <w:p>
            <w:r>
              <w:t>93.75</w:t>
            </w:r>
          </w:p>
        </w:tc>
      </w:tr>
      <w:tr>
        <w:tc>
          <w:tcPr>
            <w:tcW w:type="dxa" w:w="4320"/>
          </w:tcPr>
          <w:p>
            <w:r>
              <w:t>Ttft &lt; 500 Ms (%)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Full Response &lt; 500 Ms (%)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Total Tokens Consumed</w:t>
            </w:r>
          </w:p>
        </w:tc>
        <w:tc>
          <w:tcPr>
            <w:tcW w:type="dxa" w:w="4320"/>
          </w:tcPr>
          <w:p>
            <w:r>
              <w:t>50970</w:t>
            </w:r>
          </w:p>
        </w:tc>
      </w:tr>
      <w:tr>
        <w:tc>
          <w:tcPr>
            <w:tcW w:type="dxa" w:w="4320"/>
          </w:tcPr>
          <w:p>
            <w:r>
              <w:t>Reason Short (%)</w:t>
            </w:r>
          </w:p>
        </w:tc>
        <w:tc>
          <w:tcPr>
            <w:tcW w:type="dxa" w:w="4320"/>
          </w:tcPr>
          <w:p>
            <w:r>
              <w:t>100.00</w:t>
            </w:r>
          </w:p>
        </w:tc>
      </w:tr>
    </w:tbl>
    <w:p/>
    <w:p>
      <w:pPr>
        <w:pStyle w:val="Heading2"/>
      </w:pPr>
      <w:r>
        <w:t>Overall Analysis</w:t>
      </w:r>
    </w:p>
    <w:p>
      <w:r>
        <w:t>This section summarizes the routing benchmark for Overall.</w:t>
      </w:r>
    </w:p>
    <w:p>
      <w:r>
        <w:t>Format Compliance was 100.0%, while Routing Accuracy was 87.04%. Valid-Only Routing Accuracy was 87.04%.</w:t>
      </w:r>
    </w:p>
    <w:p>
      <w:r>
        <w:t>TTFT below 500 ms was achieved in 0.0% of successful requests, with p50 = 1014.71 ms and p95 = 1546.4 ms.</w:t>
      </w:r>
    </w:p>
    <w:p>
      <w:r>
        <w:t>Full-response latency below 500 ms was achieved in 0.0% of successful requests, with p50 = 1016.04 ms and p95 = 1548.03 ms.</w:t>
      </w:r>
    </w:p>
    <w:p>
      <w:r>
        <w:t>State Retention was 93.75%, with Carry-over Correctness = 87.5% and Interrupt Correctness = 100.0%.</w:t>
      </w:r>
    </w:p>
    <w:p>
      <w:r>
        <w:t>Success Rate was 100.0%, Rate-Limit Hit Rate was 0.0%, and the average retry count was 0.0.</w:t>
      </w:r>
    </w:p>
    <w:p>
      <w:r>
        <w:t>Total tokens consumed were 50970, averaging 157.31 tokens per request.</w:t>
      </w:r>
    </w:p>
    <w:p>
      <w:r>
        <w:br w:type="page"/>
      </w:r>
    </w:p>
    <w:p>
      <w:pPr>
        <w:pStyle w:val="Heading2"/>
      </w:pPr>
      <w:r>
        <w:t>Metrics Breakdown by Difficulty</w:t>
      </w:r>
    </w:p>
    <w:p>
      <w:pPr>
        <w:pStyle w:val="Heading3"/>
      </w:pPr>
      <w:r>
        <w:t>Difficulty: Simple</w:t>
      </w:r>
    </w:p>
    <w:p>
      <w:r>
        <w:t>Format Compliance: 100.00% | Routing Accuracy: 86.11% | TTFT &lt;500ms: 0.00%</w:t>
      </w:r>
    </w:p>
    <w:p>
      <w:r>
        <w:t>Table 1: Execution &amp; Resource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Total Time (s)</w:t>
            </w:r>
          </w:p>
        </w:tc>
        <w:tc>
          <w:tcPr>
            <w:tcW w:type="dxa" w:w="2880"/>
          </w:tcPr>
          <w:p>
            <w:r>
              <w:t>Total Tokens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211.26</w:t>
            </w:r>
          </w:p>
        </w:tc>
        <w:tc>
          <w:tcPr>
            <w:tcW w:type="dxa" w:w="2880"/>
          </w:tcPr>
          <w:p>
            <w:r>
              <w:t>5692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215.84</w:t>
            </w:r>
          </w:p>
        </w:tc>
        <w:tc>
          <w:tcPr>
            <w:tcW w:type="dxa" w:w="2880"/>
          </w:tcPr>
          <w:p>
            <w:r>
              <w:t>5692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217.36</w:t>
            </w:r>
          </w:p>
        </w:tc>
        <w:tc>
          <w:tcPr>
            <w:tcW w:type="dxa" w:w="2880"/>
          </w:tcPr>
          <w:p>
            <w:r>
              <w:t>5692</w:t>
            </w:r>
          </w:p>
        </w:tc>
      </w:tr>
    </w:tbl>
    <w:p/>
    <w:p>
      <w:r>
        <w:t>Table 2: Core Routing &amp; Quality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Format Pass %</w:t>
            </w:r>
          </w:p>
        </w:tc>
        <w:tc>
          <w:tcPr>
            <w:tcW w:type="dxa" w:w="2160"/>
          </w:tcPr>
          <w:p>
            <w:r>
              <w:t>Route Accuracy %</w:t>
            </w:r>
          </w:p>
        </w:tc>
        <w:tc>
          <w:tcPr>
            <w:tcW w:type="dxa" w:w="2160"/>
          </w:tcPr>
          <w:p>
            <w:r>
              <w:t>State Retention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86.11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86.11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86.11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r>
        <w:t>Table 3: Latency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TTFT &lt;500 %</w:t>
            </w:r>
          </w:p>
        </w:tc>
        <w:tc>
          <w:tcPr>
            <w:tcW w:type="dxa" w:w="1728"/>
          </w:tcPr>
          <w:p>
            <w:r>
              <w:t>TTFT p50</w:t>
            </w:r>
          </w:p>
        </w:tc>
        <w:tc>
          <w:tcPr>
            <w:tcW w:type="dxa" w:w="1728"/>
          </w:tcPr>
          <w:p>
            <w:r>
              <w:t>Full p50</w:t>
            </w:r>
          </w:p>
        </w:tc>
        <w:tc>
          <w:tcPr>
            <w:tcW w:type="dxa" w:w="1728"/>
          </w:tcPr>
          <w:p>
            <w:r>
              <w:t>Full p95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938.35</w:t>
            </w:r>
          </w:p>
        </w:tc>
        <w:tc>
          <w:tcPr>
            <w:tcW w:type="dxa" w:w="1728"/>
          </w:tcPr>
          <w:p>
            <w:r>
              <w:t>938.82</w:t>
            </w:r>
          </w:p>
        </w:tc>
        <w:tc>
          <w:tcPr>
            <w:tcW w:type="dxa" w:w="1728"/>
          </w:tcPr>
          <w:p>
            <w:r>
              <w:t>1163.49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959.35</w:t>
            </w:r>
          </w:p>
        </w:tc>
        <w:tc>
          <w:tcPr>
            <w:tcW w:type="dxa" w:w="1728"/>
          </w:tcPr>
          <w:p>
            <w:r>
              <w:t>962.19</w:t>
            </w:r>
          </w:p>
        </w:tc>
        <w:tc>
          <w:tcPr>
            <w:tcW w:type="dxa" w:w="1728"/>
          </w:tcPr>
          <w:p>
            <w:r>
              <w:t>1210.25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928.71</w:t>
            </w:r>
          </w:p>
        </w:tc>
        <w:tc>
          <w:tcPr>
            <w:tcW w:type="dxa" w:w="1728"/>
          </w:tcPr>
          <w:p>
            <w:r>
              <w:t>930.54</w:t>
            </w:r>
          </w:p>
        </w:tc>
        <w:tc>
          <w:tcPr>
            <w:tcW w:type="dxa" w:w="1728"/>
          </w:tcPr>
          <w:p>
            <w:r>
              <w:t>1261.84</w:t>
            </w:r>
          </w:p>
        </w:tc>
      </w:tr>
    </w:tbl>
    <w:p/>
    <w:p>
      <w:r>
        <w:t>Table 4: Accuracy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Chat Acc %</w:t>
            </w:r>
          </w:p>
        </w:tc>
        <w:tc>
          <w:tcPr>
            <w:tcW w:type="dxa" w:w="1728"/>
          </w:tcPr>
          <w:p>
            <w:r>
              <w:t>Task Acc %</w:t>
            </w:r>
          </w:p>
        </w:tc>
        <w:tc>
          <w:tcPr>
            <w:tcW w:type="dxa" w:w="1728"/>
          </w:tcPr>
          <w:p>
            <w:r>
              <w:t>Dev Acc %</w:t>
            </w:r>
          </w:p>
        </w:tc>
        <w:tc>
          <w:tcPr>
            <w:tcW w:type="dxa" w:w="1728"/>
          </w:tcPr>
          <w:p>
            <w:r>
              <w:t>Doc Acc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88.89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55.56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88.89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55.56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88.89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55.56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</w:tbl>
    <w:p>
      <w:r>
        <w:t>----------------------------------------</w:t>
      </w:r>
    </w:p>
    <w:p>
      <w:pPr>
        <w:pStyle w:val="Heading3"/>
      </w:pPr>
      <w:r>
        <w:t>Difficulty: Complex_Interrupt</w:t>
      </w:r>
    </w:p>
    <w:p>
      <w:r>
        <w:t>Format Compliance: 100.00% | Routing Accuracy: 83.33% | TTFT &lt;500ms: 0.00%</w:t>
      </w:r>
    </w:p>
    <w:p>
      <w:r>
        <w:t>Table 1: Execution &amp; Resource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Total Time (s)</w:t>
            </w:r>
          </w:p>
        </w:tc>
        <w:tc>
          <w:tcPr>
            <w:tcW w:type="dxa" w:w="2880"/>
          </w:tcPr>
          <w:p>
            <w:r>
              <w:t>Total Tokens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216.89</w:t>
            </w:r>
          </w:p>
        </w:tc>
        <w:tc>
          <w:tcPr>
            <w:tcW w:type="dxa" w:w="2880"/>
          </w:tcPr>
          <w:p>
            <w:r>
              <w:t>5583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215.96</w:t>
            </w:r>
          </w:p>
        </w:tc>
        <w:tc>
          <w:tcPr>
            <w:tcW w:type="dxa" w:w="2880"/>
          </w:tcPr>
          <w:p>
            <w:r>
              <w:t>5583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217.21</w:t>
            </w:r>
          </w:p>
        </w:tc>
        <w:tc>
          <w:tcPr>
            <w:tcW w:type="dxa" w:w="2880"/>
          </w:tcPr>
          <w:p>
            <w:r>
              <w:t>5583</w:t>
            </w:r>
          </w:p>
        </w:tc>
      </w:tr>
    </w:tbl>
    <w:p/>
    <w:p>
      <w:r>
        <w:t>Table 2: Core Routing &amp; Quality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Format Pass %</w:t>
            </w:r>
          </w:p>
        </w:tc>
        <w:tc>
          <w:tcPr>
            <w:tcW w:type="dxa" w:w="2160"/>
          </w:tcPr>
          <w:p>
            <w:r>
              <w:t>Route Accuracy %</w:t>
            </w:r>
          </w:p>
        </w:tc>
        <w:tc>
          <w:tcPr>
            <w:tcW w:type="dxa" w:w="2160"/>
          </w:tcPr>
          <w:p>
            <w:r>
              <w:t>State Retention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83.33</w:t>
            </w:r>
          </w:p>
        </w:tc>
        <w:tc>
          <w:tcPr>
            <w:tcW w:type="dxa" w:w="2160"/>
          </w:tcPr>
          <w:p>
            <w:r>
              <w:t>87.50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83.33</w:t>
            </w:r>
          </w:p>
        </w:tc>
        <w:tc>
          <w:tcPr>
            <w:tcW w:type="dxa" w:w="2160"/>
          </w:tcPr>
          <w:p>
            <w:r>
              <w:t>87.50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83.33</w:t>
            </w:r>
          </w:p>
        </w:tc>
        <w:tc>
          <w:tcPr>
            <w:tcW w:type="dxa" w:w="2160"/>
          </w:tcPr>
          <w:p>
            <w:r>
              <w:t>87.50</w:t>
            </w:r>
          </w:p>
        </w:tc>
      </w:tr>
    </w:tbl>
    <w:p/>
    <w:p>
      <w:r>
        <w:t>Table 3: Latency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TTFT &lt;500 %</w:t>
            </w:r>
          </w:p>
        </w:tc>
        <w:tc>
          <w:tcPr>
            <w:tcW w:type="dxa" w:w="1728"/>
          </w:tcPr>
          <w:p>
            <w:r>
              <w:t>TTFT p50</w:t>
            </w:r>
          </w:p>
        </w:tc>
        <w:tc>
          <w:tcPr>
            <w:tcW w:type="dxa" w:w="1728"/>
          </w:tcPr>
          <w:p>
            <w:r>
              <w:t>Full p50</w:t>
            </w:r>
          </w:p>
        </w:tc>
        <w:tc>
          <w:tcPr>
            <w:tcW w:type="dxa" w:w="1728"/>
          </w:tcPr>
          <w:p>
            <w:r>
              <w:t>Full p95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999.07</w:t>
            </w:r>
          </w:p>
        </w:tc>
        <w:tc>
          <w:tcPr>
            <w:tcW w:type="dxa" w:w="1728"/>
          </w:tcPr>
          <w:p>
            <w:r>
              <w:t>1002.34</w:t>
            </w:r>
          </w:p>
        </w:tc>
        <w:tc>
          <w:tcPr>
            <w:tcW w:type="dxa" w:w="1728"/>
          </w:tcPr>
          <w:p>
            <w:r>
              <w:t>1261.10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1134.13</w:t>
            </w:r>
          </w:p>
        </w:tc>
        <w:tc>
          <w:tcPr>
            <w:tcW w:type="dxa" w:w="1728"/>
          </w:tcPr>
          <w:p>
            <w:r>
              <w:t>1135.91</w:t>
            </w:r>
          </w:p>
        </w:tc>
        <w:tc>
          <w:tcPr>
            <w:tcW w:type="dxa" w:w="1728"/>
          </w:tcPr>
          <w:p>
            <w:r>
              <w:t>1567.56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1040.92</w:t>
            </w:r>
          </w:p>
        </w:tc>
        <w:tc>
          <w:tcPr>
            <w:tcW w:type="dxa" w:w="1728"/>
          </w:tcPr>
          <w:p>
            <w:r>
              <w:t>1042.20</w:t>
            </w:r>
          </w:p>
        </w:tc>
        <w:tc>
          <w:tcPr>
            <w:tcW w:type="dxa" w:w="1728"/>
          </w:tcPr>
          <w:p>
            <w:r>
              <w:t>1701.37</w:t>
            </w:r>
          </w:p>
        </w:tc>
      </w:tr>
    </w:tbl>
    <w:p/>
    <w:p>
      <w:r>
        <w:t>Table 4: Accuracy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Chat Acc %</w:t>
            </w:r>
          </w:p>
        </w:tc>
        <w:tc>
          <w:tcPr>
            <w:tcW w:type="dxa" w:w="1728"/>
          </w:tcPr>
          <w:p>
            <w:r>
              <w:t>Task Acc %</w:t>
            </w:r>
          </w:p>
        </w:tc>
        <w:tc>
          <w:tcPr>
            <w:tcW w:type="dxa" w:w="1728"/>
          </w:tcPr>
          <w:p>
            <w:r>
              <w:t>Dev Acc %</w:t>
            </w:r>
          </w:p>
        </w:tc>
        <w:tc>
          <w:tcPr>
            <w:tcW w:type="dxa" w:w="1728"/>
          </w:tcPr>
          <w:p>
            <w:r>
              <w:t>Doc Acc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33.33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33.33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33.33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</w:tbl>
    <w:p>
      <w:r>
        <w:t>----------------------------------------</w:t>
      </w:r>
    </w:p>
    <w:p>
      <w:pPr>
        <w:pStyle w:val="Heading3"/>
      </w:pPr>
      <w:r>
        <w:t>Difficulty: Edge_Case</w:t>
      </w:r>
    </w:p>
    <w:p>
      <w:r>
        <w:t>Format Compliance: 100.00% | Routing Accuracy: 91.67% | TTFT &lt;500ms: 0.00%</w:t>
      </w:r>
    </w:p>
    <w:p>
      <w:r>
        <w:t>Table 1: Execution &amp; Resource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Total Time (s)</w:t>
            </w:r>
          </w:p>
        </w:tc>
        <w:tc>
          <w:tcPr>
            <w:tcW w:type="dxa" w:w="2880"/>
          </w:tcPr>
          <w:p>
            <w:r>
              <w:t>Total Tokens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219.13</w:t>
            </w:r>
          </w:p>
        </w:tc>
        <w:tc>
          <w:tcPr>
            <w:tcW w:type="dxa" w:w="2880"/>
          </w:tcPr>
          <w:p>
            <w:r>
              <w:t>5715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215.13</w:t>
            </w:r>
          </w:p>
        </w:tc>
        <w:tc>
          <w:tcPr>
            <w:tcW w:type="dxa" w:w="2880"/>
          </w:tcPr>
          <w:p>
            <w:r>
              <w:t>5715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217.54</w:t>
            </w:r>
          </w:p>
        </w:tc>
        <w:tc>
          <w:tcPr>
            <w:tcW w:type="dxa" w:w="2880"/>
          </w:tcPr>
          <w:p>
            <w:r>
              <w:t>5715</w:t>
            </w:r>
          </w:p>
        </w:tc>
      </w:tr>
    </w:tbl>
    <w:p/>
    <w:p>
      <w:r>
        <w:t>Table 2: Core Routing &amp; Quality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Concurrency</w:t>
            </w:r>
          </w:p>
        </w:tc>
        <w:tc>
          <w:tcPr>
            <w:tcW w:type="dxa" w:w="2160"/>
          </w:tcPr>
          <w:p>
            <w:r>
              <w:t>Format Pass %</w:t>
            </w:r>
          </w:p>
        </w:tc>
        <w:tc>
          <w:tcPr>
            <w:tcW w:type="dxa" w:w="2160"/>
          </w:tcPr>
          <w:p>
            <w:r>
              <w:t>Route Accuracy %</w:t>
            </w:r>
          </w:p>
        </w:tc>
        <w:tc>
          <w:tcPr>
            <w:tcW w:type="dxa" w:w="2160"/>
          </w:tcPr>
          <w:p>
            <w:r>
              <w:t>State Retention 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91.67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91.67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91.67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p>
      <w:r>
        <w:t>Table 3: Latency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TTFT &lt;500 %</w:t>
            </w:r>
          </w:p>
        </w:tc>
        <w:tc>
          <w:tcPr>
            <w:tcW w:type="dxa" w:w="1728"/>
          </w:tcPr>
          <w:p>
            <w:r>
              <w:t>TTFT p50</w:t>
            </w:r>
          </w:p>
        </w:tc>
        <w:tc>
          <w:tcPr>
            <w:tcW w:type="dxa" w:w="1728"/>
          </w:tcPr>
          <w:p>
            <w:r>
              <w:t>Full p50</w:t>
            </w:r>
          </w:p>
        </w:tc>
        <w:tc>
          <w:tcPr>
            <w:tcW w:type="dxa" w:w="1728"/>
          </w:tcPr>
          <w:p>
            <w:r>
              <w:t>Full p95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1010.35</w:t>
            </w:r>
          </w:p>
        </w:tc>
        <w:tc>
          <w:tcPr>
            <w:tcW w:type="dxa" w:w="1728"/>
          </w:tcPr>
          <w:p>
            <w:r>
              <w:t>1011.67</w:t>
            </w:r>
          </w:p>
        </w:tc>
        <w:tc>
          <w:tcPr>
            <w:tcW w:type="dxa" w:w="1728"/>
          </w:tcPr>
          <w:p>
            <w:r>
              <w:t>1461.84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1162.15</w:t>
            </w:r>
          </w:p>
        </w:tc>
        <w:tc>
          <w:tcPr>
            <w:tcW w:type="dxa" w:w="1728"/>
          </w:tcPr>
          <w:p>
            <w:r>
              <w:t>1164.22</w:t>
            </w:r>
          </w:p>
        </w:tc>
        <w:tc>
          <w:tcPr>
            <w:tcW w:type="dxa" w:w="1728"/>
          </w:tcPr>
          <w:p>
            <w:r>
              <w:t>2213.67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1146.43</w:t>
            </w:r>
          </w:p>
        </w:tc>
        <w:tc>
          <w:tcPr>
            <w:tcW w:type="dxa" w:w="1728"/>
          </w:tcPr>
          <w:p>
            <w:r>
              <w:t>1148.30</w:t>
            </w:r>
          </w:p>
        </w:tc>
        <w:tc>
          <w:tcPr>
            <w:tcW w:type="dxa" w:w="1728"/>
          </w:tcPr>
          <w:p>
            <w:r>
              <w:t>1436.21</w:t>
            </w:r>
          </w:p>
        </w:tc>
      </w:tr>
    </w:tbl>
    <w:p/>
    <w:p>
      <w:r>
        <w:t>Table 4: Accuracy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Concurrency</w:t>
            </w:r>
          </w:p>
        </w:tc>
        <w:tc>
          <w:tcPr>
            <w:tcW w:type="dxa" w:w="1728"/>
          </w:tcPr>
          <w:p>
            <w:r>
              <w:t>Chat Acc %</w:t>
            </w:r>
          </w:p>
        </w:tc>
        <w:tc>
          <w:tcPr>
            <w:tcW w:type="dxa" w:w="1728"/>
          </w:tcPr>
          <w:p>
            <w:r>
              <w:t>Task Acc %</w:t>
            </w:r>
          </w:p>
        </w:tc>
        <w:tc>
          <w:tcPr>
            <w:tcW w:type="dxa" w:w="1728"/>
          </w:tcPr>
          <w:p>
            <w:r>
              <w:t>Dev Acc %</w:t>
            </w:r>
          </w:p>
        </w:tc>
        <w:tc>
          <w:tcPr>
            <w:tcW w:type="dxa" w:w="1728"/>
          </w:tcPr>
          <w:p>
            <w:r>
              <w:t>Doc Acc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66.67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</w:tbl>
    <w:p>
      <w:r>
        <w:t>----------------------------------------</w:t>
      </w:r>
    </w:p>
    <w:p>
      <w:r>
        <w:br w:type="page"/>
      </w:r>
    </w:p>
    <w:p>
      <w:pPr>
        <w:pStyle w:val="Heading1"/>
      </w:pPr>
      <w:r>
        <w:t>Appendix: Detailed Request KPIs &amp; Transcripts</w:t>
      </w:r>
    </w:p>
    <w:p>
      <w:pPr>
        <w:pStyle w:val="Heading3"/>
      </w:pPr>
      <w:r>
        <w:t>Request #1: simple_chat_001_c1_rep_001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912.28 ms | Full: 914.76 ms | Tokens: 154 (Prompt: 145,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say hello</w:t>
        <w:br/>
        <w:t>[Benchmark Tag: simple-subtest-c1-variant-0]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#2: simple_task_001_c1_rep_002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570.86 ms | Full: 571.39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a 2-week sprint plan</w:t>
        <w:br/>
        <w:t>[Benchmark Tag: simple-subtest-c1-variant-1]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#3: simple_dev_001_c1_rep_003 (Simple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867.09 ms | Full: 868.97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needs_tool=True | reason=script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Python script to parse csv</w:t>
        <w:br/>
        <w:t>[Benchmark Tag: simple-subtest-c1-variant-2]</w:t>
      </w:r>
    </w:p>
    <w:p>
      <w:r>
        <w:rPr>
          <w:b/>
        </w:rPr>
        <w:t>[RAW OUTPUT]</w:t>
      </w:r>
    </w:p>
    <w:p>
      <w:r>
        <w:t>v,1,0,1,script</w:t>
      </w:r>
    </w:p>
    <w:p>
      <w:r>
        <w:t>------------------------------------------------------------</w:t>
      </w:r>
    </w:p>
    <w:p>
      <w:pPr>
        <w:pStyle w:val="Heading3"/>
      </w:pPr>
      <w:r>
        <w:t>Request #4: simple_doc_001_c1_rep_004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1038.72 ms | Full: 1041.63 ms | Tokens: 162 (Prompt: 152, Candidate: 10)</w:t>
        <w:br/>
      </w:r>
      <w:r>
        <w:rPr>
          <w:b/>
        </w:rPr>
        <w:t xml:space="preserve">Returned Fields: </w:t>
      </w:r>
      <w:r>
        <w:t>confidence=1.0 | needs_memory=False | needs_tool=False | reason=summarize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these meeting notes into 3 points</w:t>
        <w:br/>
        <w:t>[Benchmark Tag: simple-subtest-c1-variant-3]</w:t>
      </w:r>
    </w:p>
    <w:p>
      <w:r>
        <w:rPr>
          <w:b/>
        </w:rPr>
        <w:t>[RAW OUTPUT]</w:t>
      </w:r>
    </w:p>
    <w:p>
      <w:r>
        <w:t>d,1,0,0,summarize</w:t>
      </w:r>
    </w:p>
    <w:p>
      <w:r>
        <w:t>------------------------------------------------------------</w:t>
      </w:r>
    </w:p>
    <w:p>
      <w:pPr>
        <w:pStyle w:val="Heading3"/>
      </w:pPr>
      <w:r>
        <w:t>Request #5: simple_chat_002_c1_rep_005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1152.20 ms | Full: 1152.68 ms | Tokens: 154 (Prompt: 145, Candidate: 9)</w:t>
        <w:br/>
      </w:r>
      <w:r>
        <w:rPr>
          <w:b/>
        </w:rPr>
        <w:t xml:space="preserve">Returned Fields: </w:t>
      </w:r>
      <w:r>
        <w:t>confidence=1.0 | needs_memory=False | needs_tool=False | reason=intro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introduce yourself</w:t>
        <w:br/>
        <w:t>[Benchmark Tag: simple-subtest-c1-variant-4]</w:t>
      </w:r>
    </w:p>
    <w:p>
      <w:r>
        <w:rPr>
          <w:b/>
        </w:rPr>
        <w:t>[RAW OUTPUT]</w:t>
      </w:r>
    </w:p>
    <w:p>
      <w:r>
        <w:t>c,1,0,0,intro</w:t>
      </w:r>
    </w:p>
    <w:p>
      <w:r>
        <w:t>------------------------------------------------------------</w:t>
      </w:r>
    </w:p>
    <w:p>
      <w:pPr>
        <w:pStyle w:val="Heading3"/>
      </w:pPr>
      <w:r>
        <w:t>Request #6: simple_task_002_c1_rep_006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989.28 ms | Full: 989.75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roadmap for a new product</w:t>
        <w:br/>
        <w:t>[Benchmark Tag: simple-subtest-c1-variant-5]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#7: simple_dev_002_c1_rep_007 (Simple - Concurrency 1)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944.38 ms | Full: 949.47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the difference between REST and GraphQL</w:t>
        <w:br/>
        <w:t>[Benchmark Tag: simple-subtest-c1-variant-6]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#8: simple_doc_002_c1_rep_008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943.76 ms | Full: 944.78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review this memo and extract actions</w:t>
        <w:br/>
        <w:t>[Benchmark Tag: simple-subtest-c1-variant-7]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#9: simple_chat_003_c1_rep_009 (Simple - Concurrency 1)</w:t>
      </w:r>
    </w:p>
    <w:p>
      <w:r>
        <w:rPr>
          <w:b/>
        </w:rPr>
        <w:t xml:space="preserve">Core Match: </w:t>
      </w:r>
      <w:r>
        <w:t>Expected [chat] vs Predicted [doc] =&gt; Correct: No</w:t>
        <w:br/>
      </w:r>
      <w:r>
        <w:rPr>
          <w:b/>
        </w:rPr>
        <w:t xml:space="preserve">Performance: </w:t>
      </w:r>
      <w:r>
        <w:t>TTFT: 926.71 ms | Full: 929.84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reason=explanation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tell me how you work</w:t>
        <w:br/>
        <w:t>[Benchmark Tag: simple-subtest-c1-variant-8]</w:t>
      </w:r>
    </w:p>
    <w:p>
      <w:r>
        <w:rPr>
          <w:b/>
        </w:rPr>
        <w:t>[RAW OUTPUT]</w:t>
      </w:r>
    </w:p>
    <w:p>
      <w:r>
        <w:t>d,1,0,0,explanation</w:t>
      </w:r>
    </w:p>
    <w:p>
      <w:r>
        <w:t>------------------------------------------------------------</w:t>
      </w:r>
    </w:p>
    <w:p>
      <w:pPr>
        <w:pStyle w:val="Heading3"/>
      </w:pPr>
      <w:r>
        <w:t>Request #10: simple_task_003_c1_rep_010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1034.19 ms | Full: 1034.74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break this task into steps</w:t>
        <w:br/>
        <w:t>[Benchmark Tag: simple-subtest-c1-variant-9]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#11: simple_dev_003_c1_rep_011 (Simple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879.56 ms | Full: 880.08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needs_tool=True | reason=debug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this React component source code</w:t>
        <w:br/>
        <w:t>[Benchmark Tag: simple-subtest-c1-variant-10]</w:t>
      </w:r>
    </w:p>
    <w:p>
      <w:r>
        <w:rPr>
          <w:b/>
        </w:rPr>
        <w:t>[RAW OUTPUT]</w:t>
      </w:r>
    </w:p>
    <w:p>
      <w:r>
        <w:t>v,1,0,1,debug</w:t>
      </w:r>
    </w:p>
    <w:p>
      <w:r>
        <w:t>------------------------------------------------------------</w:t>
      </w:r>
    </w:p>
    <w:p>
      <w:pPr>
        <w:pStyle w:val="Heading3"/>
      </w:pPr>
      <w:r>
        <w:t>Request #12: simple_doc_003_c1_rep_012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1222.97 ms | Full: 1223.45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needs_tool=True | reason=analysis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financial document excerpt</w:t>
        <w:br/>
        <w:t>[Benchmark Tag: simple-subtest-c1-variant-11]</w:t>
      </w:r>
    </w:p>
    <w:p>
      <w:r>
        <w:rPr>
          <w:b/>
        </w:rPr>
        <w:t>[RAW OUTPUT]</w:t>
      </w:r>
    </w:p>
    <w:p>
      <w:r>
        <w:t>d,1,0,1,analysis</w:t>
      </w:r>
    </w:p>
    <w:p>
      <w:r>
        <w:t>------------------------------------------------------------</w:t>
      </w:r>
    </w:p>
    <w:p>
      <w:pPr>
        <w:pStyle w:val="Heading3"/>
      </w:pPr>
      <w:r>
        <w:t>Request #13: simple_chat_004_c1_rep_013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1024.74 ms | Full: 1025.31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give a short greeting</w:t>
        <w:br/>
        <w:t>[Benchmark Tag: simple-subtest-c1-variant-12]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#14: simple_task_004_c1_rep_014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941.73 ms | Full: 942.19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milestone tasks for marketing</w:t>
        <w:br/>
        <w:t>[Benchmark Tag: simple-subtest-c1-variant-13]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#15: simple_dev_004_c1_rep_015 (Simple - Concurrency 1)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890.74 ms | Full: 892.97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needs_tool=False | reason=explanation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How does Kubernetes handle pod scaling?</w:t>
        <w:br/>
        <w:t>[Benchmark Tag: simple-subtest-c1-variant-14]</w:t>
      </w:r>
    </w:p>
    <w:p>
      <w:r>
        <w:rPr>
          <w:b/>
        </w:rPr>
        <w:t>[RAW OUTPUT]</w:t>
      </w:r>
    </w:p>
    <w:p>
      <w:r>
        <w:t>d,1,0,0,explanation</w:t>
      </w:r>
    </w:p>
    <w:p>
      <w:r>
        <w:t>------------------------------------------------------------</w:t>
      </w:r>
    </w:p>
    <w:p>
      <w:pPr>
        <w:pStyle w:val="Heading3"/>
      </w:pPr>
      <w:r>
        <w:t>Request #16: simple_doc_004_c1_rep_016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530.04 ms | Full: 533.77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extract the key facts from this note</w:t>
        <w:br/>
        <w:t>[Benchmark Tag: simple-subtest-c1-variant-15]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#17: simple_chat_005_c1_rep_017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1051.12 ms | Full: 1052.04 ms | Tokens: 155 (Prompt: 146, Candidate: 9)</w:t>
        <w:br/>
      </w:r>
      <w:r>
        <w:rPr>
          <w:b/>
        </w:rPr>
        <w:t xml:space="preserve">Returned Fields: </w:t>
      </w:r>
      <w:r>
        <w:t>confidence=1.0 | needs_memory=False | needs_tool=False | reason=casual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answer casually</w:t>
        <w:br/>
        <w:t>[Benchmark Tag: simple-subtest-c1-variant-16]</w:t>
      </w:r>
    </w:p>
    <w:p>
      <w:r>
        <w:rPr>
          <w:b/>
        </w:rPr>
        <w:t>[RAW OUTPUT]</w:t>
      </w:r>
    </w:p>
    <w:p>
      <w:r>
        <w:t>c,1,0,0,casual</w:t>
      </w:r>
    </w:p>
    <w:p>
      <w:r>
        <w:t>------------------------------------------------------------</w:t>
      </w:r>
    </w:p>
    <w:p>
      <w:pPr>
        <w:pStyle w:val="Heading3"/>
      </w:pPr>
      <w:r>
        <w:t>Request #18: simple_task_005_c1_rep_018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934.97 ms | Full: 935.44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a checklist for event planning</w:t>
        <w:br/>
        <w:t>[Benchmark Tag: simple-subtest-c1-variant-17]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#19: simple_dev_005_c1_rep_019 (Simple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1019.25 ms | Full: 1020.56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needs_tool=True | reason=script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bash script to clear cache</w:t>
        <w:br/>
        <w:t>[Benchmark Tag: simple-subtest-c1-variant-18]</w:t>
      </w:r>
    </w:p>
    <w:p>
      <w:r>
        <w:rPr>
          <w:b/>
        </w:rPr>
        <w:t>[RAW OUTPUT]</w:t>
      </w:r>
    </w:p>
    <w:p>
      <w:r>
        <w:t>v,1,0,1,script</w:t>
      </w:r>
    </w:p>
    <w:p>
      <w:r>
        <w:t>------------------------------------------------------------</w:t>
      </w:r>
    </w:p>
    <w:p>
      <w:pPr>
        <w:pStyle w:val="Heading3"/>
      </w:pPr>
      <w:r>
        <w:t>Request #20: simple_doc_005_c1_rep_020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1045.11 ms | Full: 1046.47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following text</w:t>
        <w:br/>
        <w:t>[Benchmark Tag: simple-subtest-c1-variant-19]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#21: simple_chat_006_c1_rep_021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1111.84 ms | Full: 1112.31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reason=reply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reply in one sentence</w:t>
        <w:br/>
        <w:t>[Benchmark Tag: simple-subtest-c1-variant-20]</w:t>
      </w:r>
    </w:p>
    <w:p>
      <w:r>
        <w:rPr>
          <w:b/>
        </w:rPr>
        <w:t>[RAW OUTPUT]</w:t>
      </w:r>
    </w:p>
    <w:p>
      <w:r>
        <w:t>c,1,0,0,reply</w:t>
      </w:r>
    </w:p>
    <w:p>
      <w:r>
        <w:t>------------------------------------------------------------</w:t>
      </w:r>
    </w:p>
    <w:p>
      <w:pPr>
        <w:pStyle w:val="Heading3"/>
      </w:pPr>
      <w:r>
        <w:t>Request #22: simple_task_006_c1_rep_022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889.58 ms | Full: 891.34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plan a research workflow</w:t>
        <w:br/>
        <w:t>[Benchmark Tag: simple-subtest-c1-variant-21]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#23: simple_dev_006_c1_rep_023 (Simple - Concurrency 1)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1183.00 ms | Full: 1183.51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reason=definition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What is the MVC architecture?</w:t>
        <w:br/>
        <w:t>[Benchmark Tag: simple-subtest-c1-variant-22]</w:t>
      </w:r>
    </w:p>
    <w:p>
      <w:r>
        <w:rPr>
          <w:b/>
        </w:rPr>
        <w:t>[RAW OUTPUT]</w:t>
      </w:r>
    </w:p>
    <w:p>
      <w:r>
        <w:t>d,1,0,0,definition</w:t>
      </w:r>
    </w:p>
    <w:p>
      <w:r>
        <w:t>------------------------------------------------------------</w:t>
      </w:r>
    </w:p>
    <w:p>
      <w:pPr>
        <w:pStyle w:val="Heading3"/>
      </w:pPr>
      <w:r>
        <w:t>Request #24: simple_doc_006_c1_rep_024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901.87 ms | Full: 904.47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needs_tool=True | reason=analysis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review this quarterly report</w:t>
        <w:br/>
        <w:t>[Benchmark Tag: simple-subtest-c1-variant-23]</w:t>
      </w:r>
    </w:p>
    <w:p>
      <w:r>
        <w:rPr>
          <w:b/>
        </w:rPr>
        <w:t>[RAW OUTPUT]</w:t>
      </w:r>
    </w:p>
    <w:p>
      <w:r>
        <w:t>d,1,0,1,analysis</w:t>
      </w:r>
    </w:p>
    <w:p>
      <w:r>
        <w:t>------------------------------------------------------------</w:t>
      </w:r>
    </w:p>
    <w:p>
      <w:pPr>
        <w:pStyle w:val="Heading3"/>
      </w:pPr>
      <w:r>
        <w:t>Request #25: simple_chat_007_c1_rep_025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880.52 ms | Full: 883.04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reason=fact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tell me a fun fact</w:t>
        <w:br/>
        <w:t>[Benchmark Tag: simple-subtest-c1-variant-24]</w:t>
      </w:r>
    </w:p>
    <w:p>
      <w:r>
        <w:rPr>
          <w:b/>
        </w:rPr>
        <w:t>[RAW OUTPUT]</w:t>
      </w:r>
    </w:p>
    <w:p>
      <w:r>
        <w:t>c,1,0,0,fact</w:t>
      </w:r>
    </w:p>
    <w:p>
      <w:r>
        <w:t>------------------------------------------------------------</w:t>
      </w:r>
    </w:p>
    <w:p>
      <w:pPr>
        <w:pStyle w:val="Heading3"/>
      </w:pPr>
      <w:r>
        <w:t>Request #26: simple_task_007_c1_rep_026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856.32 ms | Full: 856.80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outline a presentation preparation plan</w:t>
        <w:br/>
        <w:t>[Benchmark Tag: simple-subtest-c1-variant-25]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#27: simple_dev_007_c1_rep_027 (Simple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995.53 ms | Full: 995.87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needs_tool=True | reason=coding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Build a REST API endpoint in Node</w:t>
        <w:br/>
        <w:t>[Benchmark Tag: simple-subtest-c1-variant-26]</w:t>
      </w:r>
    </w:p>
    <w:p>
      <w:r>
        <w:rPr>
          <w:b/>
        </w:rPr>
        <w:t>[RAW OUTPUT]</w:t>
      </w:r>
    </w:p>
    <w:p>
      <w:r>
        <w:t>v,1,0,1,coding</w:t>
      </w:r>
    </w:p>
    <w:p>
      <w:r>
        <w:t>------------------------------------------------------------</w:t>
      </w:r>
    </w:p>
    <w:p>
      <w:pPr>
        <w:pStyle w:val="Heading3"/>
      </w:pPr>
      <w:r>
        <w:t>Request #28: simple_doc_007_c1_rep_028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1153.33 ms | Full: 1156.81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extract action items from meeting notes</w:t>
        <w:br/>
        <w:t>[Benchmark Tag: simple-subtest-c1-variant-27]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#29: simple_chat_008_c1_rep_029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766.08 ms | Full: 766.53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reason=capabilities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what can you do</w:t>
        <w:br/>
        <w:t>[Benchmark Tag: simple-subtest-c1-variant-28]</w:t>
      </w:r>
    </w:p>
    <w:p>
      <w:r>
        <w:rPr>
          <w:b/>
        </w:rPr>
        <w:t>[RAW OUTPUT]</w:t>
      </w:r>
    </w:p>
    <w:p>
      <w:r>
        <w:t>c,1,0,0,capabilities</w:t>
      </w:r>
    </w:p>
    <w:p>
      <w:r>
        <w:t>------------------------------------------------------------</w:t>
      </w:r>
    </w:p>
    <w:p>
      <w:pPr>
        <w:pStyle w:val="Heading3"/>
      </w:pPr>
      <w:r>
        <w:t>Request #30: simple_task_008_c1_rep_030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855.92 ms | Full: 856.36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draft an implementation plan</w:t>
        <w:br/>
        <w:t>[Benchmark Tag: simple-subtest-c1-variant-29]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#31: simple_dev_008_c1_rep_031 (Simple - Concurrency 1)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541.33 ms | Full: 541.89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reason=explanation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closures in JavaScript</w:t>
        <w:br/>
        <w:t>[Benchmark Tag: simple-subtest-c1-variant-30]</w:t>
      </w:r>
    </w:p>
    <w:p>
      <w:r>
        <w:rPr>
          <w:b/>
        </w:rPr>
        <w:t>[RAW OUTPUT]</w:t>
      </w:r>
    </w:p>
    <w:p>
      <w:r>
        <w:t>d,1,0,0,explanation</w:t>
      </w:r>
    </w:p>
    <w:p>
      <w:r>
        <w:t>------------------------------------------------------------</w:t>
      </w:r>
    </w:p>
    <w:p>
      <w:pPr>
        <w:pStyle w:val="Heading3"/>
      </w:pPr>
      <w:r>
        <w:t>Request #32: simple_doc_008_c1_rep_032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556.21 ms | Full: 558.10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reason=analysis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short business report</w:t>
        <w:br/>
        <w:t>[Benchmark Tag: simple-subtest-c1-variant-31]</w:t>
      </w:r>
    </w:p>
    <w:p>
      <w:r>
        <w:rPr>
          <w:b/>
        </w:rPr>
        <w:t>[RAW OUTPUT]</w:t>
      </w:r>
    </w:p>
    <w:p>
      <w:r>
        <w:t>d,1,0,0,analysis</w:t>
      </w:r>
    </w:p>
    <w:p>
      <w:r>
        <w:t>------------------------------------------------------------</w:t>
      </w:r>
    </w:p>
    <w:p>
      <w:pPr>
        <w:pStyle w:val="Heading3"/>
      </w:pPr>
      <w:r>
        <w:t>Request #33: simple_chat_009_c1_rep_033 (Simple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1098.32 ms | Full: 1099.44 ms | Tokens: 156 (Prompt: 147,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how are you</w:t>
        <w:br/>
        <w:t>[Benchmark Tag: simple-subtest-c1-variant-32]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#34: simple_task_009_c1_rep_034 (Simple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929.34 ms | Full: 929.88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weekly execution plan</w:t>
        <w:br/>
        <w:t>[Benchmark Tag: simple-subtest-c1-variant-33]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#35: simple_dev_009_c1_rep_035 (Simple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894.09 ms | Full: 906.88 ms | Tokens: 163 (Prompt: 154, Candidate: 9)</w:t>
        <w:br/>
      </w:r>
      <w:r>
        <w:rPr>
          <w:b/>
        </w:rPr>
        <w:t xml:space="preserve">Returned Fields: </w:t>
      </w:r>
      <w:r>
        <w:t>confidence=1.0 | needs_memory=True | needs_tool=True | reason=debug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Fix the memory leak in this C++ source code</w:t>
        <w:br/>
        <w:t>[Benchmark Tag: simple-subtest-c1-variant-34]</w:t>
      </w:r>
    </w:p>
    <w:p>
      <w:r>
        <w:rPr>
          <w:b/>
        </w:rPr>
        <w:t>[RAW OUTPUT]</w:t>
      </w:r>
    </w:p>
    <w:p>
      <w:r>
        <w:t>v,1,1,1,debug</w:t>
      </w:r>
    </w:p>
    <w:p>
      <w:r>
        <w:t>------------------------------------------------------------</w:t>
      </w:r>
    </w:p>
    <w:p>
      <w:pPr>
        <w:pStyle w:val="Heading3"/>
      </w:pPr>
      <w:r>
        <w:t>Request #36: simple_doc_009_c1_rep_036 (Simple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1000.54 ms | Full: 1001.14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this planning memo</w:t>
        <w:br/>
        <w:t>[Benchmark Tag: simple-subtest-c1-variant-35]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#37: simple_chat_001_c2_rep_001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929.64 ms | Full: 930.23 ms | Tokens: 154 (Prompt: 145,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say hello</w:t>
        <w:br/>
        <w:t>[Benchmark Tag: simple-subtest-c2-variant-0]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#38: simple_task_001_c2_rep_002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941.17 ms | Full: 942.74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a 2-week sprint plan</w:t>
        <w:br/>
        <w:t>[Benchmark Tag: simple-subtest-c2-variant-1]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#39: simple_dev_001_c2_rep_003 (Simple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1064.02 ms | Full: 1066.32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needs_tool=True | reason=script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Python script to parse csv</w:t>
        <w:br/>
        <w:t>[Benchmark Tag: simple-subtest-c2-variant-2]</w:t>
      </w:r>
    </w:p>
    <w:p>
      <w:r>
        <w:rPr>
          <w:b/>
        </w:rPr>
        <w:t>[RAW OUTPUT]</w:t>
      </w:r>
    </w:p>
    <w:p>
      <w:r>
        <w:t>v,1,0,1,script</w:t>
      </w:r>
    </w:p>
    <w:p>
      <w:r>
        <w:t>------------------------------------------------------------</w:t>
      </w:r>
    </w:p>
    <w:p>
      <w:pPr>
        <w:pStyle w:val="Heading3"/>
      </w:pPr>
      <w:r>
        <w:t>Request #40: simple_doc_001_c2_rep_004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987.74 ms | Full: 988.28 ms | Tokens: 162 (Prompt: 152, Candidate: 10)</w:t>
        <w:br/>
      </w:r>
      <w:r>
        <w:rPr>
          <w:b/>
        </w:rPr>
        <w:t xml:space="preserve">Returned Fields: </w:t>
      </w:r>
      <w:r>
        <w:t>confidence=1.0 | needs_memory=False | needs_tool=False | reason=summarize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these meeting notes into 3 points</w:t>
        <w:br/>
        <w:t>[Benchmark Tag: simple-subtest-c2-variant-3]</w:t>
      </w:r>
    </w:p>
    <w:p>
      <w:r>
        <w:rPr>
          <w:b/>
        </w:rPr>
        <w:t>[RAW OUTPUT]</w:t>
      </w:r>
    </w:p>
    <w:p>
      <w:r>
        <w:t>d,1,0,0,summarize</w:t>
      </w:r>
    </w:p>
    <w:p>
      <w:r>
        <w:t>------------------------------------------------------------</w:t>
      </w:r>
    </w:p>
    <w:p>
      <w:pPr>
        <w:pStyle w:val="Heading3"/>
      </w:pPr>
      <w:r>
        <w:t>Request #41: simple_chat_002_c2_rep_005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974.36 ms | Full: 976.89 ms | Tokens: 154 (Prompt: 145, Candidate: 9)</w:t>
        <w:br/>
      </w:r>
      <w:r>
        <w:rPr>
          <w:b/>
        </w:rPr>
        <w:t xml:space="preserve">Returned Fields: </w:t>
      </w:r>
      <w:r>
        <w:t>confidence=1.0 | needs_memory=False | needs_tool=False | reason=intro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introduce yourself</w:t>
        <w:br/>
        <w:t>[Benchmark Tag: simple-subtest-c2-variant-4]</w:t>
      </w:r>
    </w:p>
    <w:p>
      <w:r>
        <w:rPr>
          <w:b/>
        </w:rPr>
        <w:t>[RAW OUTPUT]</w:t>
      </w:r>
    </w:p>
    <w:p>
      <w:r>
        <w:t>c,1,0,0,intro</w:t>
      </w:r>
    </w:p>
    <w:p>
      <w:r>
        <w:t>------------------------------------------------------------</w:t>
      </w:r>
    </w:p>
    <w:p>
      <w:pPr>
        <w:pStyle w:val="Heading3"/>
      </w:pPr>
      <w:r>
        <w:t>Request #42: simple_task_002_c2_rep_006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957.87 ms | Full: 961.57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roadmap for a new product</w:t>
        <w:br/>
        <w:t>[Benchmark Tag: simple-subtest-c2-variant-5]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#43: simple_dev_002_c2_rep_007 (Simple - Concurrency 2)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1206.85 ms | Full: 1207.40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reason=explanation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the difference between REST and GraphQL</w:t>
        <w:br/>
        <w:t>[Benchmark Tag: simple-subtest-c2-variant-6]</w:t>
      </w:r>
    </w:p>
    <w:p>
      <w:r>
        <w:rPr>
          <w:b/>
        </w:rPr>
        <w:t>[RAW OUTPUT]</w:t>
      </w:r>
    </w:p>
    <w:p>
      <w:r>
        <w:t>d,1,0,0,explanation</w:t>
      </w:r>
    </w:p>
    <w:p>
      <w:r>
        <w:t>------------------------------------------------------------</w:t>
      </w:r>
    </w:p>
    <w:p>
      <w:pPr>
        <w:pStyle w:val="Heading3"/>
      </w:pPr>
      <w:r>
        <w:t>Request #44: simple_doc_002_c2_rep_008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960.83 ms | Full: 962.81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review this memo and extract actions</w:t>
        <w:br/>
        <w:t>[Benchmark Tag: simple-subtest-c2-variant-7]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#45: simple_chat_003_c2_rep_009 (Simple - Concurrency 2)</w:t>
      </w:r>
    </w:p>
    <w:p>
      <w:r>
        <w:rPr>
          <w:b/>
        </w:rPr>
        <w:t xml:space="preserve">Core Match: </w:t>
      </w:r>
      <w:r>
        <w:t>Expected [chat] vs Predicted [doc] =&gt; Correct: No</w:t>
        <w:br/>
      </w:r>
      <w:r>
        <w:rPr>
          <w:b/>
        </w:rPr>
        <w:t xml:space="preserve">Performance: </w:t>
      </w:r>
      <w:r>
        <w:t>TTFT: 1057.50 ms | Full: 1059.97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reason=explanation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tell me how you work</w:t>
        <w:br/>
        <w:t>[Benchmark Tag: simple-subtest-c2-variant-8]</w:t>
      </w:r>
    </w:p>
    <w:p>
      <w:r>
        <w:rPr>
          <w:b/>
        </w:rPr>
        <w:t>[RAW OUTPUT]</w:t>
      </w:r>
    </w:p>
    <w:p>
      <w:r>
        <w:t>d,1,0,0,explanation</w:t>
      </w:r>
    </w:p>
    <w:p>
      <w:r>
        <w:t>------------------------------------------------------------</w:t>
      </w:r>
    </w:p>
    <w:p>
      <w:pPr>
        <w:pStyle w:val="Heading3"/>
      </w:pPr>
      <w:r>
        <w:t>Request #46: simple_task_003_c2_rep_010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633.45 ms | Full: 634.35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break this task into steps</w:t>
        <w:br/>
        <w:t>[Benchmark Tag: simple-subtest-c2-variant-9]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#47: simple_dev_003_c2_rep_011 (Simple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1013.67 ms | Full: 1014.17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needs_tool=True | reason=debug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this React component source code</w:t>
        <w:br/>
        <w:t>[Benchmark Tag: simple-subtest-c2-variant-10]</w:t>
      </w:r>
    </w:p>
    <w:p>
      <w:r>
        <w:rPr>
          <w:b/>
        </w:rPr>
        <w:t>[RAW OUTPUT]</w:t>
      </w:r>
    </w:p>
    <w:p>
      <w:r>
        <w:t>v,1,0,1,debug</w:t>
      </w:r>
    </w:p>
    <w:p>
      <w:r>
        <w:t>------------------------------------------------------------</w:t>
      </w:r>
    </w:p>
    <w:p>
      <w:pPr>
        <w:pStyle w:val="Heading3"/>
      </w:pPr>
      <w:r>
        <w:t>Request #48: simple_doc_003_c2_rep_012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724.27 ms | Full: 726.56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needs_tool=True | reason=analysis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financial document excerpt</w:t>
        <w:br/>
        <w:t>[Benchmark Tag: simple-subtest-c2-variant-11]</w:t>
      </w:r>
    </w:p>
    <w:p>
      <w:r>
        <w:rPr>
          <w:b/>
        </w:rPr>
        <w:t>[RAW OUTPUT]</w:t>
      </w:r>
    </w:p>
    <w:p>
      <w:r>
        <w:t>d,1,0,1,analysis</w:t>
      </w:r>
    </w:p>
    <w:p>
      <w:r>
        <w:t>------------------------------------------------------------</w:t>
      </w:r>
    </w:p>
    <w:p>
      <w:pPr>
        <w:pStyle w:val="Heading3"/>
      </w:pPr>
      <w:r>
        <w:t>Request #49: simple_chat_004_c2_rep_013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1017.19 ms | Full: 1019.86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give a short greeting</w:t>
        <w:br/>
        <w:t>[Benchmark Tag: simple-subtest-c2-variant-12]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#50: simple_task_004_c2_rep_014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1056.54 ms | Full: 1058.79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milestone tasks for marketing</w:t>
        <w:br/>
        <w:t>[Benchmark Tag: simple-subtest-c2-variant-13]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#51: simple_dev_004_c2_rep_015 (Simple - Concurrency 2)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930.14 ms | Full: 930.66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needs_tool=False | reason=explanation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How does Kubernetes handle pod scaling?</w:t>
        <w:br/>
        <w:t>[Benchmark Tag: simple-subtest-c2-variant-14]</w:t>
      </w:r>
    </w:p>
    <w:p>
      <w:r>
        <w:rPr>
          <w:b/>
        </w:rPr>
        <w:t>[RAW OUTPUT]</w:t>
      </w:r>
    </w:p>
    <w:p>
      <w:r>
        <w:t>d,1,0,0,explanation</w:t>
      </w:r>
    </w:p>
    <w:p>
      <w:r>
        <w:t>------------------------------------------------------------</w:t>
      </w:r>
    </w:p>
    <w:p>
      <w:pPr>
        <w:pStyle w:val="Heading3"/>
      </w:pPr>
      <w:r>
        <w:t>Request #52: simple_doc_004_c2_rep_016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926.78 ms | Full: 928.53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extract the key facts from this note</w:t>
        <w:br/>
        <w:t>[Benchmark Tag: simple-subtest-c2-variant-15]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#53: simple_chat_005_c2_rep_017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1019.20 ms | Full: 1019.65 ms | Tokens: 155 (Prompt: 146, Candidate: 9)</w:t>
        <w:br/>
      </w:r>
      <w:r>
        <w:rPr>
          <w:b/>
        </w:rPr>
        <w:t xml:space="preserve">Returned Fields: </w:t>
      </w:r>
      <w:r>
        <w:t>confidence=1.0 | needs_memory=False | needs_tool=False | reason=casual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answer casually</w:t>
        <w:br/>
        <w:t>[Benchmark Tag: simple-subtest-c2-variant-16]</w:t>
      </w:r>
    </w:p>
    <w:p>
      <w:r>
        <w:rPr>
          <w:b/>
        </w:rPr>
        <w:t>[RAW OUTPUT]</w:t>
      </w:r>
    </w:p>
    <w:p>
      <w:r>
        <w:t>c,1,0,0,casual</w:t>
      </w:r>
    </w:p>
    <w:p>
      <w:r>
        <w:t>------------------------------------------------------------</w:t>
      </w:r>
    </w:p>
    <w:p>
      <w:pPr>
        <w:pStyle w:val="Heading3"/>
      </w:pPr>
      <w:r>
        <w:t>Request #54: simple_task_005_c2_rep_018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644.83 ms | Full: 645.46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a checklist for event planning</w:t>
        <w:br/>
        <w:t>[Benchmark Tag: simple-subtest-c2-variant-17]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#55: simple_dev_005_c2_rep_019 (Simple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637.53 ms | Full: 638.69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needs_tool=True | reason=script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bash script to clear cache</w:t>
        <w:br/>
        <w:t>[Benchmark Tag: simple-subtest-c2-variant-18]</w:t>
      </w:r>
    </w:p>
    <w:p>
      <w:r>
        <w:rPr>
          <w:b/>
        </w:rPr>
        <w:t>[RAW OUTPUT]</w:t>
      </w:r>
    </w:p>
    <w:p>
      <w:r>
        <w:t>v,1,0,1,script</w:t>
      </w:r>
    </w:p>
    <w:p>
      <w:r>
        <w:t>------------------------------------------------------------</w:t>
      </w:r>
    </w:p>
    <w:p>
      <w:pPr>
        <w:pStyle w:val="Heading3"/>
      </w:pPr>
      <w:r>
        <w:t>Request #56: simple_doc_005_c2_rep_020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2250.41 ms | Full: 2257.32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following text</w:t>
        <w:br/>
        <w:t>[Benchmark Tag: simple-subtest-c2-variant-19]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#57: simple_chat_006_c2_rep_021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720.31 ms | Full: 720.86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reason=reply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reply in one sentence</w:t>
        <w:br/>
        <w:t>[Benchmark Tag: simple-subtest-c2-variant-20]</w:t>
      </w:r>
    </w:p>
    <w:p>
      <w:r>
        <w:rPr>
          <w:b/>
        </w:rPr>
        <w:t>[RAW OUTPUT]</w:t>
      </w:r>
    </w:p>
    <w:p>
      <w:r>
        <w:t>c,1,0,0,reply</w:t>
      </w:r>
    </w:p>
    <w:p>
      <w:r>
        <w:t>------------------------------------------------------------</w:t>
      </w:r>
    </w:p>
    <w:p>
      <w:pPr>
        <w:pStyle w:val="Heading3"/>
      </w:pPr>
      <w:r>
        <w:t>Request #58: simple_task_006_c2_rep_022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1184.09 ms | Full: 1187.33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plan a research workflow</w:t>
        <w:br/>
        <w:t>[Benchmark Tag: simple-subtest-c2-variant-21]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#59: simple_dev_006_c2_rep_023 (Simple - Concurrency 2)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609.27 ms | Full: 611.55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reason=definition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What is the MVC architecture?</w:t>
        <w:br/>
        <w:t>[Benchmark Tag: simple-subtest-c2-variant-22]</w:t>
      </w:r>
    </w:p>
    <w:p>
      <w:r>
        <w:rPr>
          <w:b/>
        </w:rPr>
        <w:t>[RAW OUTPUT]</w:t>
      </w:r>
    </w:p>
    <w:p>
      <w:r>
        <w:t>d,1,0,0,definition</w:t>
      </w:r>
    </w:p>
    <w:p>
      <w:r>
        <w:t>------------------------------------------------------------</w:t>
      </w:r>
    </w:p>
    <w:p>
      <w:pPr>
        <w:pStyle w:val="Heading3"/>
      </w:pPr>
      <w:r>
        <w:t>Request #60: simple_doc_006_c2_rep_024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1086.14 ms | Full: 1087.01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needs_tool=True | reason=analysis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review this quarterly report</w:t>
        <w:br/>
        <w:t>[Benchmark Tag: simple-subtest-c2-variant-23]</w:t>
      </w:r>
    </w:p>
    <w:p>
      <w:r>
        <w:rPr>
          <w:b/>
        </w:rPr>
        <w:t>[RAW OUTPUT]</w:t>
      </w:r>
    </w:p>
    <w:p>
      <w:r>
        <w:t>d,1,0,1,analysis</w:t>
      </w:r>
    </w:p>
    <w:p>
      <w:r>
        <w:t>------------------------------------------------------------</w:t>
      </w:r>
    </w:p>
    <w:p>
      <w:pPr>
        <w:pStyle w:val="Heading3"/>
      </w:pPr>
      <w:r>
        <w:t>Request #61: simple_chat_007_c2_rep_025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968.50 ms | Full: 972.24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reason=fact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tell me a fun fact</w:t>
        <w:br/>
        <w:t>[Benchmark Tag: simple-subtest-c2-variant-24]</w:t>
      </w:r>
    </w:p>
    <w:p>
      <w:r>
        <w:rPr>
          <w:b/>
        </w:rPr>
        <w:t>[RAW OUTPUT]</w:t>
      </w:r>
    </w:p>
    <w:p>
      <w:r>
        <w:t>c,1,0,0,fact</w:t>
      </w:r>
    </w:p>
    <w:p>
      <w:r>
        <w:t>------------------------------------------------------------</w:t>
      </w:r>
    </w:p>
    <w:p>
      <w:pPr>
        <w:pStyle w:val="Heading3"/>
      </w:pPr>
      <w:r>
        <w:t>Request #62: simple_task_007_c2_rep_026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616.17 ms | Full: 616.80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outline a presentation preparation plan</w:t>
        <w:br/>
        <w:t>[Benchmark Tag: simple-subtest-c2-variant-25]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#63: simple_dev_007_c2_rep_027 (Simple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1007.36 ms | Full: 1007.89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needs_tool=True | reason=coding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Build a REST API endpoint in Node</w:t>
        <w:br/>
        <w:t>[Benchmark Tag: simple-subtest-c2-variant-26]</w:t>
      </w:r>
    </w:p>
    <w:p>
      <w:r>
        <w:rPr>
          <w:b/>
        </w:rPr>
        <w:t>[RAW OUTPUT]</w:t>
      </w:r>
    </w:p>
    <w:p>
      <w:r>
        <w:t>v,1,0,1,coding</w:t>
      </w:r>
    </w:p>
    <w:p>
      <w:r>
        <w:t>------------------------------------------------------------</w:t>
      </w:r>
    </w:p>
    <w:p>
      <w:pPr>
        <w:pStyle w:val="Heading3"/>
      </w:pPr>
      <w:r>
        <w:t>Request #64: simple_doc_007_c2_rep_028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1113.73 ms | Full: 1114.73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extract action items from meeting notes</w:t>
        <w:br/>
        <w:t>[Benchmark Tag: simple-subtest-c2-variant-27]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#65: simple_chat_008_c2_rep_029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873.58 ms | Full: 874.89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reason=capabilities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what can you do</w:t>
        <w:br/>
        <w:t>[Benchmark Tag: simple-subtest-c2-variant-28]</w:t>
      </w:r>
    </w:p>
    <w:p>
      <w:r>
        <w:rPr>
          <w:b/>
        </w:rPr>
        <w:t>[RAW OUTPUT]</w:t>
      </w:r>
    </w:p>
    <w:p>
      <w:r>
        <w:t>c,1,0,0,capabilities</w:t>
      </w:r>
    </w:p>
    <w:p>
      <w:r>
        <w:t>------------------------------------------------------------</w:t>
      </w:r>
    </w:p>
    <w:p>
      <w:pPr>
        <w:pStyle w:val="Heading3"/>
      </w:pPr>
      <w:r>
        <w:t>Request #66: simple_task_008_c2_rep_030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924.27 ms | Full: 924.78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draft an implementation plan</w:t>
        <w:br/>
        <w:t>[Benchmark Tag: simple-subtest-c2-variant-29]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#67: simple_dev_008_c2_rep_031 (Simple - Concurrency 2)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536.62 ms | Full: 538.58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reason=explanation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closures in JavaScript</w:t>
        <w:br/>
        <w:t>[Benchmark Tag: simple-subtest-c2-variant-30]</w:t>
      </w:r>
    </w:p>
    <w:p>
      <w:r>
        <w:rPr>
          <w:b/>
        </w:rPr>
        <w:t>[RAW OUTPUT]</w:t>
      </w:r>
    </w:p>
    <w:p>
      <w:r>
        <w:t>d,1,0,0,explanation</w:t>
      </w:r>
    </w:p>
    <w:p>
      <w:r>
        <w:t>------------------------------------------------------------</w:t>
      </w:r>
    </w:p>
    <w:p>
      <w:pPr>
        <w:pStyle w:val="Heading3"/>
      </w:pPr>
      <w:r>
        <w:t>Request #68: simple_doc_008_c2_rep_032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1218.33 ms | Full: 1218.80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reason=analysis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short business report</w:t>
        <w:br/>
        <w:t>[Benchmark Tag: simple-subtest-c2-variant-31]</w:t>
      </w:r>
    </w:p>
    <w:p>
      <w:r>
        <w:rPr>
          <w:b/>
        </w:rPr>
        <w:t>[RAW OUTPUT]</w:t>
      </w:r>
    </w:p>
    <w:p>
      <w:r>
        <w:t>d,1,0,0,analysis</w:t>
      </w:r>
    </w:p>
    <w:p>
      <w:r>
        <w:t>------------------------------------------------------------</w:t>
      </w:r>
    </w:p>
    <w:p>
      <w:pPr>
        <w:pStyle w:val="Heading3"/>
      </w:pPr>
      <w:r>
        <w:t>Request #69: simple_chat_009_c2_rep_033 (Simple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882.68 ms | Full: 883.17 ms | Tokens: 156 (Prompt: 147,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how are you</w:t>
        <w:br/>
        <w:t>[Benchmark Tag: simple-subtest-c2-variant-32]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#70: simple_task_009_c2_rep_034 (Simple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1117.71 ms | Full: 1123.26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weekly execution plan</w:t>
        <w:br/>
        <w:t>[Benchmark Tag: simple-subtest-c2-variant-33]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#71: simple_dev_009_c2_rep_035 (Simple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603.03 ms | Full: 605.11 ms | Tokens: 163 (Prompt: 154, Candidate: 9)</w:t>
        <w:br/>
      </w:r>
      <w:r>
        <w:rPr>
          <w:b/>
        </w:rPr>
        <w:t xml:space="preserve">Returned Fields: </w:t>
      </w:r>
      <w:r>
        <w:t>confidence=1.0 | needs_memory=True | needs_tool=True | reason=debug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Fix the memory leak in this C++ source code</w:t>
        <w:br/>
        <w:t>[Benchmark Tag: simple-subtest-c2-variant-34]</w:t>
      </w:r>
    </w:p>
    <w:p>
      <w:r>
        <w:rPr>
          <w:b/>
        </w:rPr>
        <w:t>[RAW OUTPUT]</w:t>
      </w:r>
    </w:p>
    <w:p>
      <w:r>
        <w:t>v,1,1,1,debug</w:t>
      </w:r>
    </w:p>
    <w:p>
      <w:r>
        <w:t>------------------------------------------------------------</w:t>
      </w:r>
    </w:p>
    <w:p>
      <w:pPr>
        <w:pStyle w:val="Heading3"/>
      </w:pPr>
      <w:r>
        <w:t>Request #72: simple_doc_009_c2_rep_036 (Simple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877.44 ms | Full: 877.88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this planning memo</w:t>
        <w:br/>
        <w:t>[Benchmark Tag: simple-subtest-c2-variant-35]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#73: simple_chat_001_c3_rep_001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848.84 ms | Full: 849.25 ms | Tokens: 154 (Prompt: 145,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say hello</w:t>
        <w:br/>
        <w:t>[Benchmark Tag: simple-subtest-c3-variant-0]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#74: simple_task_001_c3_rep_002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947.46 ms | Full: 948.63 ms | Tokens: 160 (Prompt: 151, Candidate: 9)</w:t>
        <w:br/>
      </w:r>
      <w:r>
        <w:rPr>
          <w:b/>
        </w:rPr>
        <w:t xml:space="preserve">Returned Fields: </w:t>
      </w:r>
      <w:r>
        <w:t>confidence=1.0 | needs_memory=True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a 2-week sprint plan</w:t>
        <w:br/>
        <w:t>[Benchmark Tag: simple-subtest-c3-variant-1]</w:t>
      </w:r>
    </w:p>
    <w:p>
      <w:r>
        <w:rPr>
          <w:b/>
        </w:rPr>
        <w:t>[RAW OUTPUT]</w:t>
      </w:r>
    </w:p>
    <w:p>
      <w:r>
        <w:t>t,1,1,0,planning</w:t>
      </w:r>
    </w:p>
    <w:p>
      <w:r>
        <w:t>------------------------------------------------------------</w:t>
      </w:r>
    </w:p>
    <w:p>
      <w:pPr>
        <w:pStyle w:val="Heading3"/>
      </w:pPr>
      <w:r>
        <w:t>Request #75: simple_dev_001_c3_rep_003 (Simple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817.52 ms | Full: 819.49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needs_tool=True | reason=coding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Python script to parse csv</w:t>
        <w:br/>
        <w:t>[Benchmark Tag: simple-subtest-c3-variant-2]</w:t>
      </w:r>
    </w:p>
    <w:p>
      <w:r>
        <w:rPr>
          <w:b/>
        </w:rPr>
        <w:t>[RAW OUTPUT]</w:t>
      </w:r>
    </w:p>
    <w:p>
      <w:r>
        <w:t>v,1,0,1,coding</w:t>
      </w:r>
    </w:p>
    <w:p>
      <w:r>
        <w:t>------------------------------------------------------------</w:t>
      </w:r>
    </w:p>
    <w:p>
      <w:pPr>
        <w:pStyle w:val="Heading3"/>
      </w:pPr>
      <w:r>
        <w:t>Request #76: simple_doc_001_c3_rep_004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572.94 ms | Full: 573.52 ms | Tokens: 162 (Prompt: 152, Candidate: 10)</w:t>
        <w:br/>
      </w:r>
      <w:r>
        <w:rPr>
          <w:b/>
        </w:rPr>
        <w:t xml:space="preserve">Returned Fields: </w:t>
      </w:r>
      <w:r>
        <w:t>confidence=1.0 | needs_memory=False | needs_tool=False | reason=summarize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these meeting notes into 3 points</w:t>
        <w:br/>
        <w:t>[Benchmark Tag: simple-subtest-c3-variant-3]</w:t>
      </w:r>
    </w:p>
    <w:p>
      <w:r>
        <w:rPr>
          <w:b/>
        </w:rPr>
        <w:t>[RAW OUTPUT]</w:t>
      </w:r>
    </w:p>
    <w:p>
      <w:r>
        <w:t>d,1,0,0,summarize</w:t>
      </w:r>
    </w:p>
    <w:p>
      <w:r>
        <w:t>------------------------------------------------------------</w:t>
      </w:r>
    </w:p>
    <w:p>
      <w:pPr>
        <w:pStyle w:val="Heading3"/>
      </w:pPr>
      <w:r>
        <w:t>Request #77: simple_chat_002_c3_rep_005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1143.56 ms | Full: 1145.29 ms | Tokens: 154 (Prompt: 145, Candidate: 9)</w:t>
        <w:br/>
      </w:r>
      <w:r>
        <w:rPr>
          <w:b/>
        </w:rPr>
        <w:t xml:space="preserve">Returned Fields: </w:t>
      </w:r>
      <w:r>
        <w:t>confidence=1.0 | needs_memory=False | needs_tool=False | reason=intro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introduce yourself</w:t>
        <w:br/>
        <w:t>[Benchmark Tag: simple-subtest-c3-variant-4]</w:t>
      </w:r>
    </w:p>
    <w:p>
      <w:r>
        <w:rPr>
          <w:b/>
        </w:rPr>
        <w:t>[RAW OUTPUT]</w:t>
      </w:r>
    </w:p>
    <w:p>
      <w:r>
        <w:t>c,1,0,0,intro</w:t>
      </w:r>
    </w:p>
    <w:p>
      <w:r>
        <w:t>------------------------------------------------------------</w:t>
      </w:r>
    </w:p>
    <w:p>
      <w:pPr>
        <w:pStyle w:val="Heading3"/>
      </w:pPr>
      <w:r>
        <w:t>Request #78: simple_task_002_c3_rep_006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1213.59 ms | Full: 1216.90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roadmap for a new product</w:t>
        <w:br/>
        <w:t>[Benchmark Tag: simple-subtest-c3-variant-5]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#79: simple_dev_002_c3_rep_007 (Simple - Concurrency 3)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882.25 ms | Full: 883.96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the difference between REST and GraphQL</w:t>
        <w:br/>
        <w:t>[Benchmark Tag: simple-subtest-c3-variant-6]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#80: simple_doc_002_c3_rep_008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1511.44 ms | Full: 1515.21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review this memo and extract actions</w:t>
        <w:br/>
        <w:t>[Benchmark Tag: simple-subtest-c3-variant-7]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#81: simple_chat_003_c3_rep_009 (Simple - Concurrency 3)</w:t>
      </w:r>
    </w:p>
    <w:p>
      <w:r>
        <w:rPr>
          <w:b/>
        </w:rPr>
        <w:t xml:space="preserve">Core Match: </w:t>
      </w:r>
      <w:r>
        <w:t>Expected [chat] vs Predicted [doc] =&gt; Correct: No</w:t>
        <w:br/>
      </w:r>
      <w:r>
        <w:rPr>
          <w:b/>
        </w:rPr>
        <w:t xml:space="preserve">Performance: </w:t>
      </w:r>
      <w:r>
        <w:t>TTFT: 1161.45 ms | Full: 1162.43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reason=explanation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tell me how you work</w:t>
        <w:br/>
        <w:t>[Benchmark Tag: simple-subtest-c3-variant-8]</w:t>
      </w:r>
    </w:p>
    <w:p>
      <w:r>
        <w:rPr>
          <w:b/>
        </w:rPr>
        <w:t>[RAW OUTPUT]</w:t>
      </w:r>
    </w:p>
    <w:p>
      <w:r>
        <w:t>d,1,0,0,explanation</w:t>
      </w:r>
    </w:p>
    <w:p>
      <w:r>
        <w:t>------------------------------------------------------------</w:t>
      </w:r>
    </w:p>
    <w:p>
      <w:pPr>
        <w:pStyle w:val="Heading3"/>
      </w:pPr>
      <w:r>
        <w:t>Request #82: simple_task_003_c3_rep_010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887.01 ms | Full: 890.49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break this task into steps</w:t>
        <w:br/>
        <w:t>[Benchmark Tag: simple-subtest-c3-variant-9]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#83: simple_dev_003_c3_rep_011 (Simple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938.02 ms | Full: 940.78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needs_tool=True | reason=debug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Debug this React component source code</w:t>
        <w:br/>
        <w:t>[Benchmark Tag: simple-subtest-c3-variant-10]</w:t>
      </w:r>
    </w:p>
    <w:p>
      <w:r>
        <w:rPr>
          <w:b/>
        </w:rPr>
        <w:t>[RAW OUTPUT]</w:t>
      </w:r>
    </w:p>
    <w:p>
      <w:r>
        <w:t>v,1,0,1,debug</w:t>
      </w:r>
    </w:p>
    <w:p>
      <w:r>
        <w:t>------------------------------------------------------------</w:t>
      </w:r>
    </w:p>
    <w:p>
      <w:pPr>
        <w:pStyle w:val="Heading3"/>
      </w:pPr>
      <w:r>
        <w:t>Request #84: simple_doc_003_c3_rep_012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662.08 ms | Full: 663.58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needs_tool=True | reason=analysis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financial document excerpt</w:t>
        <w:br/>
        <w:t>[Benchmark Tag: simple-subtest-c3-variant-11]</w:t>
      </w:r>
    </w:p>
    <w:p>
      <w:r>
        <w:rPr>
          <w:b/>
        </w:rPr>
        <w:t>[RAW OUTPUT]</w:t>
      </w:r>
    </w:p>
    <w:p>
      <w:r>
        <w:t>d,1,0,1,analysis</w:t>
      </w:r>
    </w:p>
    <w:p>
      <w:r>
        <w:t>------------------------------------------------------------</w:t>
      </w:r>
    </w:p>
    <w:p>
      <w:pPr>
        <w:pStyle w:val="Heading3"/>
      </w:pPr>
      <w:r>
        <w:t>Request #85: simple_chat_004_c3_rep_013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872.90 ms | Full: 875.94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give a short greeting</w:t>
        <w:br/>
        <w:t>[Benchmark Tag: simple-subtest-c3-variant-12]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#86: simple_task_004_c3_rep_014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940.56 ms | Full: 941.02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milestone tasks for marketing</w:t>
        <w:br/>
        <w:t>[Benchmark Tag: simple-subtest-c3-variant-13]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#87: simple_dev_004_c3_rep_015 (Simple - Concurrency 3)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603.54 ms | Full: 605.94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needs_tool=False | reason=explanation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How does Kubernetes handle pod scaling?</w:t>
        <w:br/>
        <w:t>[Benchmark Tag: simple-subtest-c3-variant-14]</w:t>
      </w:r>
    </w:p>
    <w:p>
      <w:r>
        <w:rPr>
          <w:b/>
        </w:rPr>
        <w:t>[RAW OUTPUT]</w:t>
      </w:r>
    </w:p>
    <w:p>
      <w:r>
        <w:t>d,1,0,0,explanation</w:t>
      </w:r>
    </w:p>
    <w:p>
      <w:r>
        <w:t>------------------------------------------------------------</w:t>
      </w:r>
    </w:p>
    <w:p>
      <w:pPr>
        <w:pStyle w:val="Heading3"/>
      </w:pPr>
      <w:r>
        <w:t>Request #88: simple_doc_004_c3_rep_016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1005.13 ms | Full: 1007.28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extract the key facts from this note</w:t>
        <w:br/>
        <w:t>[Benchmark Tag: simple-subtest-c3-variant-15]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#89: simple_chat_005_c3_rep_017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623.52 ms | Full: 625.28 ms | Tokens: 155 (Prompt: 146, Candidate: 9)</w:t>
        <w:br/>
      </w:r>
      <w:r>
        <w:rPr>
          <w:b/>
        </w:rPr>
        <w:t xml:space="preserve">Returned Fields: </w:t>
      </w:r>
      <w:r>
        <w:t>confidence=1.0 | needs_memory=False | needs_tool=False | reason=casual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answer casually</w:t>
        <w:br/>
        <w:t>[Benchmark Tag: simple-subtest-c3-variant-16]</w:t>
      </w:r>
    </w:p>
    <w:p>
      <w:r>
        <w:rPr>
          <w:b/>
        </w:rPr>
        <w:t>[RAW OUTPUT]</w:t>
      </w:r>
    </w:p>
    <w:p>
      <w:r>
        <w:t>c,1,0,0,casual</w:t>
      </w:r>
    </w:p>
    <w:p>
      <w:r>
        <w:t>------------------------------------------------------------</w:t>
      </w:r>
    </w:p>
    <w:p>
      <w:pPr>
        <w:pStyle w:val="Heading3"/>
      </w:pPr>
      <w:r>
        <w:t>Request #90: simple_task_005_c3_rep_018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1127.39 ms | Full: 1130.23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a checklist for event planning</w:t>
        <w:br/>
        <w:t>[Benchmark Tag: simple-subtest-c3-variant-17]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#91: simple_dev_005_c3_rep_019 (Simple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974.35 ms | Full: 975.04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needs_tool=True | reason=script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Write a bash script to clear cache</w:t>
        <w:br/>
        <w:t>[Benchmark Tag: simple-subtest-c3-variant-18]</w:t>
      </w:r>
    </w:p>
    <w:p>
      <w:r>
        <w:rPr>
          <w:b/>
        </w:rPr>
        <w:t>[RAW OUTPUT]</w:t>
      </w:r>
    </w:p>
    <w:p>
      <w:r>
        <w:t>v,1,0,1,script</w:t>
      </w:r>
    </w:p>
    <w:p>
      <w:r>
        <w:t>------------------------------------------------------------</w:t>
      </w:r>
    </w:p>
    <w:p>
      <w:pPr>
        <w:pStyle w:val="Heading3"/>
      </w:pPr>
      <w:r>
        <w:t>Request #92: simple_doc_005_c3_rep_020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682.79 ms | Full: 683.34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following text</w:t>
        <w:br/>
        <w:t>[Benchmark Tag: simple-subtest-c3-variant-19]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#93: simple_chat_006_c3_rep_021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1005.32 ms | Full: 1008.21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reason=chat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reply in one sentence</w:t>
        <w:br/>
        <w:t>[Benchmark Tag: simple-subtest-c3-variant-20]</w:t>
      </w:r>
    </w:p>
    <w:p>
      <w:r>
        <w:rPr>
          <w:b/>
        </w:rPr>
        <w:t>[RAW OUTPUT]</w:t>
      </w:r>
    </w:p>
    <w:p>
      <w:r>
        <w:t>c,1,0,0,chat</w:t>
      </w:r>
    </w:p>
    <w:p>
      <w:r>
        <w:t>------------------------------------------------------------</w:t>
      </w:r>
    </w:p>
    <w:p>
      <w:pPr>
        <w:pStyle w:val="Heading3"/>
      </w:pPr>
      <w:r>
        <w:t>Request #94: simple_task_006_c3_rep_022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1396.31 ms | Full: 1396.67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plan a research workflow</w:t>
        <w:br/>
        <w:t>[Benchmark Tag: simple-subtest-c3-variant-21]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#95: simple_dev_006_c3_rep_023 (Simple - Concurrency 3)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863.23 ms | Full: 863.68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reason=definition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What is the MVC architecture?</w:t>
        <w:br/>
        <w:t>[Benchmark Tag: simple-subtest-c3-variant-22]</w:t>
      </w:r>
    </w:p>
    <w:p>
      <w:r>
        <w:rPr>
          <w:b/>
        </w:rPr>
        <w:t>[RAW OUTPUT]</w:t>
      </w:r>
    </w:p>
    <w:p>
      <w:r>
        <w:t>d,1,0,0,definition</w:t>
      </w:r>
    </w:p>
    <w:p>
      <w:r>
        <w:t>------------------------------------------------------------</w:t>
      </w:r>
    </w:p>
    <w:p>
      <w:pPr>
        <w:pStyle w:val="Heading3"/>
      </w:pPr>
      <w:r>
        <w:t>Request #96: simple_doc_006_c3_rep_024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555.18 ms | Full: 555.66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needs_tool=True | reason=analysis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review this quarterly report</w:t>
        <w:br/>
        <w:t>[Benchmark Tag: simple-subtest-c3-variant-23]</w:t>
      </w:r>
    </w:p>
    <w:p>
      <w:r>
        <w:rPr>
          <w:b/>
        </w:rPr>
        <w:t>[RAW OUTPUT]</w:t>
      </w:r>
    </w:p>
    <w:p>
      <w:r>
        <w:t>d,1,0,1,analysis</w:t>
      </w:r>
    </w:p>
    <w:p>
      <w:r>
        <w:t>------------------------------------------------------------</w:t>
      </w:r>
    </w:p>
    <w:p>
      <w:pPr>
        <w:pStyle w:val="Heading3"/>
      </w:pPr>
      <w:r>
        <w:t>Request #97: simple_chat_007_c3_rep_025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1072.08 ms | Full: 1074.74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reason=fact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tell me a fun fact</w:t>
        <w:br/>
        <w:t>[Benchmark Tag: simple-subtest-c3-variant-24]</w:t>
      </w:r>
    </w:p>
    <w:p>
      <w:r>
        <w:rPr>
          <w:b/>
        </w:rPr>
        <w:t>[RAW OUTPUT]</w:t>
      </w:r>
    </w:p>
    <w:p>
      <w:r>
        <w:t>c,1,0,0,fact</w:t>
      </w:r>
    </w:p>
    <w:p>
      <w:r>
        <w:t>------------------------------------------------------------</w:t>
      </w:r>
    </w:p>
    <w:p>
      <w:pPr>
        <w:pStyle w:val="Heading3"/>
      </w:pPr>
      <w:r>
        <w:t>Request #98: simple_task_007_c3_rep_026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590.25 ms | Full: 592.08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outline a presentation preparation plan</w:t>
        <w:br/>
        <w:t>[Benchmark Tag: simple-subtest-c3-variant-25]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#99: simple_dev_007_c3_rep_027 (Simple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933.55 ms | Full: 936.39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needs_tool=True | reason=coding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Build a REST API endpoint in Node</w:t>
        <w:br/>
        <w:t>[Benchmark Tag: simple-subtest-c3-variant-26]</w:t>
      </w:r>
    </w:p>
    <w:p>
      <w:r>
        <w:rPr>
          <w:b/>
        </w:rPr>
        <w:t>[RAW OUTPUT]</w:t>
      </w:r>
    </w:p>
    <w:p>
      <w:r>
        <w:t>v,1,0,1,coding</w:t>
      </w:r>
    </w:p>
    <w:p>
      <w:r>
        <w:t>------------------------------------------------------------</w:t>
      </w:r>
    </w:p>
    <w:p>
      <w:pPr>
        <w:pStyle w:val="Heading3"/>
      </w:pPr>
      <w:r>
        <w:t>Request #100: simple_doc_007_c3_rep_028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574.20 ms | Full: 575.16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extract action items from meeting notes</w:t>
        <w:br/>
        <w:t>[Benchmark Tag: simple-subtest-c3-variant-27]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#101: simple_chat_008_c3_rep_029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925.84 ms | Full: 926.77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reason=capabilities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what can you do</w:t>
        <w:br/>
        <w:t>[Benchmark Tag: simple-subtest-c3-variant-28]</w:t>
      </w:r>
    </w:p>
    <w:p>
      <w:r>
        <w:rPr>
          <w:b/>
        </w:rPr>
        <w:t>[RAW OUTPUT]</w:t>
      </w:r>
    </w:p>
    <w:p>
      <w:r>
        <w:t>c,1,0,0,capabilities</w:t>
      </w:r>
    </w:p>
    <w:p>
      <w:r>
        <w:t>------------------------------------------------------------</w:t>
      </w:r>
    </w:p>
    <w:p>
      <w:pPr>
        <w:pStyle w:val="Heading3"/>
      </w:pPr>
      <w:r>
        <w:t>Request #102: simple_task_008_c3_rep_030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906.06 ms | Full: 906.88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draft an implementation plan</w:t>
        <w:br/>
        <w:t>[Benchmark Tag: simple-subtest-c3-variant-29]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#103: simple_dev_008_c3_rep_031 (Simple - Concurrency 3)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870.26 ms | Full: 872.49 ms | Tokens: 157 (Prompt: 148, Candidate: 9)</w:t>
        <w:br/>
      </w:r>
      <w:r>
        <w:rPr>
          <w:b/>
        </w:rPr>
        <w:t xml:space="preserve">Returned Fields: </w:t>
      </w:r>
      <w:r>
        <w:t>confidence=1.0 | needs_memory=False | needs_tool=False | reason=explanation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closures in JavaScript</w:t>
        <w:br/>
        <w:t>[Benchmark Tag: simple-subtest-c3-variant-30]</w:t>
      </w:r>
    </w:p>
    <w:p>
      <w:r>
        <w:rPr>
          <w:b/>
        </w:rPr>
        <w:t>[RAW OUTPUT]</w:t>
      </w:r>
    </w:p>
    <w:p>
      <w:r>
        <w:t>d,1,0,0,explanation</w:t>
      </w:r>
    </w:p>
    <w:p>
      <w:r>
        <w:t>------------------------------------------------------------</w:t>
      </w:r>
    </w:p>
    <w:p>
      <w:pPr>
        <w:pStyle w:val="Heading3"/>
      </w:pPr>
      <w:r>
        <w:t>Request #104: simple_doc_008_c3_rep_032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1012.15 ms | Full: 1012.61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needs_tool=True | reason=analysis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short business report</w:t>
        <w:br/>
        <w:t>[Benchmark Tag: simple-subtest-c3-variant-31]</w:t>
      </w:r>
    </w:p>
    <w:p>
      <w:r>
        <w:rPr>
          <w:b/>
        </w:rPr>
        <w:t>[RAW OUTPUT]</w:t>
      </w:r>
    </w:p>
    <w:p>
      <w:r>
        <w:t>d,1,0,1,analysis</w:t>
      </w:r>
    </w:p>
    <w:p>
      <w:r>
        <w:t>------------------------------------------------------------</w:t>
      </w:r>
    </w:p>
    <w:p>
      <w:pPr>
        <w:pStyle w:val="Heading3"/>
      </w:pPr>
      <w:r>
        <w:t>Request #105: simple_chat_009_c3_rep_033 (Simple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1056.93 ms | Full: 1057.61 ms | Tokens: 156 (Prompt: 147,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how are you</w:t>
        <w:br/>
        <w:t>[Benchmark Tag: simple-subtest-c3-variant-32]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#106: simple_task_009_c3_rep_034 (Simple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866.92 ms | Full: 867.62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weekly execution plan</w:t>
        <w:br/>
        <w:t>[Benchmark Tag: simple-subtest-c3-variant-33]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#107: simple_dev_009_c3_rep_035 (Simple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931.59 ms | Full: 934.32 ms | Tokens: 163 (Prompt: 154, Candidate: 9)</w:t>
        <w:br/>
      </w:r>
      <w:r>
        <w:rPr>
          <w:b/>
        </w:rPr>
        <w:t xml:space="preserve">Returned Fields: </w:t>
      </w:r>
      <w:r>
        <w:t>confidence=1.0 | needs_memory=True | needs_tool=True | reason=debug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Fix the memory leak in this C++ source code</w:t>
        <w:br/>
        <w:t>[Benchmark Tag: simple-subtest-c3-variant-34]</w:t>
      </w:r>
    </w:p>
    <w:p>
      <w:r>
        <w:rPr>
          <w:b/>
        </w:rPr>
        <w:t>[RAW OUTPUT]</w:t>
      </w:r>
    </w:p>
    <w:p>
      <w:r>
        <w:t>v,1,1,1,debug</w:t>
      </w:r>
    </w:p>
    <w:p>
      <w:r>
        <w:t>------------------------------------------------------------</w:t>
      </w:r>
    </w:p>
    <w:p>
      <w:pPr>
        <w:pStyle w:val="Heading3"/>
      </w:pPr>
      <w:r>
        <w:t>Request #108: simple_doc_009_c3_rep_036 (Simple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1173.93 ms | Full: 1174.51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this planning memo</w:t>
        <w:br/>
        <w:t>[Benchmark Tag: simple-subtest-c3-variant-35]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#109: complex_interrupt_conv_001_turn_1_rep_001_c1 (Complex_Interrupt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1008.76 ms | Full: 1011.55 ms | Tokens: 143 (Prompt: 134,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Hello! I need an assistant today.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#110: complex_interrupt_conv_001_turn_2_rep_002_c1 (Complex_Interrupt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1017.83 ms | Full: 1018.93 ms | Tokens: 155 (Prompt: 146, Candidate: 9)</w:t>
        <w:br/>
      </w:r>
      <w:r>
        <w:rPr>
          <w:b/>
        </w:rPr>
        <w:t xml:space="preserve">Returned Fields: </w:t>
      </w:r>
      <w:r>
        <w:t>confidence=1.0 | needs_memory=False | needs_tool=False | reason=formal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please reply like a formal butler.</w:t>
      </w:r>
    </w:p>
    <w:p>
      <w:r>
        <w:rPr>
          <w:b/>
        </w:rPr>
        <w:t>[RAW OUTPUT]</w:t>
      </w:r>
    </w:p>
    <w:p>
      <w:r>
        <w:t>c,1,0,0,formal</w:t>
      </w:r>
    </w:p>
    <w:p>
      <w:r>
        <w:t>------------------------------------------------------------</w:t>
      </w:r>
    </w:p>
    <w:p>
      <w:pPr>
        <w:pStyle w:val="Heading3"/>
      </w:pPr>
      <w:r>
        <w:t>Request #111: complex_interrupt_conv_001_turn_3_rep_003_c1 (Complex_Interrupt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1247.51 ms | Full: 1250.34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that. Give me a step-by-step action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#112: complex_interrupt_conv_002_turn_1_rep_004_c1 (Complex_Interrupt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863.71 ms | Full: 867.06 ms | Tokens: 149 (Prompt: 140,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2-week launch plan for the new retail store.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#113: complex_interrupt_conv_002_turn_2_rep_005_c1 (Complex_Interrupt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855.02 ms | Full: 855.66 ms | Tokens: 165 (Prompt: 156,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the plan to 1 week but keep the format.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#114: complex_interrupt_conv_002_turn_3_rep_006_c1 (Complex_Interrupt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1107.58 ms | Full: 1108.94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needs_tool=True | reason=query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that. Write a SQL query to fetch active users.</w:t>
      </w:r>
    </w:p>
    <w:p>
      <w:r>
        <w:rPr>
          <w:b/>
        </w:rPr>
        <w:t>[RAW OUTPUT]</w:t>
      </w:r>
    </w:p>
    <w:p>
      <w:r>
        <w:t>v,1,0,1,query</w:t>
      </w:r>
    </w:p>
    <w:p>
      <w:r>
        <w:t>------------------------------------------------------------</w:t>
      </w:r>
    </w:p>
    <w:p>
      <w:pPr>
        <w:pStyle w:val="Heading3"/>
      </w:pPr>
      <w:r>
        <w:t>Request #115: complex_interrupt_conv_003_turn_1_rep_007_c1 (Complex_Interrupt - Concurrency 1)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1839.03 ms | Full: 1840.69 ms | Tokens: 144 (Prompt: 135,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the difference between REST and GraphQL APIs.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#116: complex_interrupt_conv_003_turn_2_rep_008_c1 (Complex_Interrupt - Concurrency 1)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1077.37 ms | Full: 1079.59 ms | Tokens: 156 (Prompt: 147,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Now compare them for caching and payload size.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#117: complex_interrupt_conv_003_turn_3_rep_009_c1 (Complex_Interrupt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1018.33 ms | Full: 1018.97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needs_tool=True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Switch tasks. Read this financial writeup and extract main risks.</w:t>
      </w:r>
    </w:p>
    <w:p>
      <w:r>
        <w:rPr>
          <w:b/>
        </w:rPr>
        <w:t>[RAW OUTPUT]</w:t>
      </w:r>
    </w:p>
    <w:p>
      <w:r>
        <w:t>d,1,0,1,extraction</w:t>
      </w:r>
    </w:p>
    <w:p>
      <w:r>
        <w:t>------------------------------------------------------------</w:t>
      </w:r>
    </w:p>
    <w:p>
      <w:pPr>
        <w:pStyle w:val="Heading3"/>
      </w:pPr>
      <w:r>
        <w:t>Request #118: complex_interrupt_conv_004_turn_1_rep_010_c1 (Complex_Interrupt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974.20 ms | Full: 976.39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needs_tool=True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attached HR meeting notes into 4 bullet points.</w:t>
      </w:r>
    </w:p>
    <w:p>
      <w:r>
        <w:rPr>
          <w:b/>
        </w:rPr>
        <w:t>[RAW OUTPUT]</w:t>
      </w:r>
    </w:p>
    <w:p>
      <w:r>
        <w:t>d,1,0,1,summary</w:t>
      </w:r>
    </w:p>
    <w:p>
      <w:r>
        <w:t>------------------------------------------------------------</w:t>
      </w:r>
    </w:p>
    <w:p>
      <w:pPr>
        <w:pStyle w:val="Heading3"/>
      </w:pPr>
      <w:r>
        <w:t>Request #119: complex_interrupt_conv_004_turn_2_rep_011_c1 (Complex_Interrupt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903.98 ms | Full: 907.58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the summary shorter for executives.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#120: complex_interrupt_conv_004_turn_3_rep_012_c1 (Complex_Interrupt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953.11 ms | Full: 954.61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reason=chat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working. Let's just have a casual chat about movies.</w:t>
      </w:r>
    </w:p>
    <w:p>
      <w:r>
        <w:rPr>
          <w:b/>
        </w:rPr>
        <w:t>[RAW OUTPUT]</w:t>
      </w:r>
    </w:p>
    <w:p>
      <w:r>
        <w:t>c,1,0,0,chat</w:t>
      </w:r>
    </w:p>
    <w:p>
      <w:r>
        <w:t>------------------------------------------------------------</w:t>
      </w:r>
    </w:p>
    <w:p>
      <w:pPr>
        <w:pStyle w:val="Heading3"/>
      </w:pPr>
      <w:r>
        <w:t>Request #121: complex_interrupt_conv_005_turn_1_rep_013_c1 (Complex_Interrupt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765.33 ms | Full: 765.88 ms | Tokens: 143 (Prompt: 134,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Hello! I need an assistant today.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#122: complex_interrupt_conv_005_turn_2_rep_014_c1 (Complex_Interrupt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653.12 ms | Full: 653.65 ms | Tokens: 155 (Prompt: 146, Candidate: 9)</w:t>
        <w:br/>
      </w:r>
      <w:r>
        <w:rPr>
          <w:b/>
        </w:rPr>
        <w:t xml:space="preserve">Returned Fields: </w:t>
      </w:r>
      <w:r>
        <w:t>confidence=1.0 | needs_memory=False | needs_tool=False | reason=formal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please reply like a formal butler.</w:t>
      </w:r>
    </w:p>
    <w:p>
      <w:r>
        <w:rPr>
          <w:b/>
        </w:rPr>
        <w:t>[RAW OUTPUT]</w:t>
      </w:r>
    </w:p>
    <w:p>
      <w:r>
        <w:t>c,1,0,0,formal</w:t>
      </w:r>
    </w:p>
    <w:p>
      <w:r>
        <w:t>------------------------------------------------------------</w:t>
      </w:r>
    </w:p>
    <w:p>
      <w:pPr>
        <w:pStyle w:val="Heading3"/>
      </w:pPr>
      <w:r>
        <w:t>Request #123: complex_interrupt_conv_005_turn_3_rep_015_c1 (Complex_Interrupt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989.38 ms | Full: 993.13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that. Give me a step-by-step action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#124: complex_interrupt_conv_006_turn_1_rep_016_c1 (Complex_Interrupt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978.52 ms | Full: 979.93 ms | Tokens: 149 (Prompt: 140,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2-week launch plan for the new retail store.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#125: complex_interrupt_conv_006_turn_2_rep_017_c1 (Complex_Interrupt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904.65 ms | Full: 905.29 ms | Tokens: 165 (Prompt: 156,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the plan to 1 week but keep the format.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#126: complex_interrupt_conv_006_turn_3_rep_018_c1 (Complex_Interrupt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958.36 ms | Full: 958.96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needs_tool=True | reason=query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that. Write a SQL query to fetch active users.</w:t>
      </w:r>
    </w:p>
    <w:p>
      <w:r>
        <w:rPr>
          <w:b/>
        </w:rPr>
        <w:t>[RAW OUTPUT]</w:t>
      </w:r>
    </w:p>
    <w:p>
      <w:r>
        <w:t>v,1,0,1,query</w:t>
      </w:r>
    </w:p>
    <w:p>
      <w:r>
        <w:t>------------------------------------------------------------</w:t>
      </w:r>
    </w:p>
    <w:p>
      <w:pPr>
        <w:pStyle w:val="Heading3"/>
      </w:pPr>
      <w:r>
        <w:t>Request #127: complex_interrupt_conv_007_turn_1_rep_019_c1 (Complex_Interrupt - Concurrency 1)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873.60 ms | Full: 874.05 ms | Tokens: 144 (Prompt: 135,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the difference between REST and GraphQL APIs.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#128: complex_interrupt_conv_007_turn_2_rep_020_c1 (Complex_Interrupt - Concurrency 1)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902.71 ms | Full: 904.17 ms | Tokens: 156 (Prompt: 147,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Now compare them for caching and payload size.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#129: complex_interrupt_conv_007_turn_3_rep_021_c1 (Complex_Interrupt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966.40 ms | Full: 969.85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needs_tool=True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Switch tasks. Read this financial writeup and extract main risks.</w:t>
      </w:r>
    </w:p>
    <w:p>
      <w:r>
        <w:rPr>
          <w:b/>
        </w:rPr>
        <w:t>[RAW OUTPUT]</w:t>
      </w:r>
    </w:p>
    <w:p>
      <w:r>
        <w:t>d,1,0,1,extraction</w:t>
      </w:r>
    </w:p>
    <w:p>
      <w:r>
        <w:t>------------------------------------------------------------</w:t>
      </w:r>
    </w:p>
    <w:p>
      <w:pPr>
        <w:pStyle w:val="Heading3"/>
      </w:pPr>
      <w:r>
        <w:t>Request #130: complex_interrupt_conv_008_turn_1_rep_022_c1 (Complex_Interrupt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1060.32 ms | Full: 1062.57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needs_tool=True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attached HR meeting notes into 4 bullet points.</w:t>
      </w:r>
    </w:p>
    <w:p>
      <w:r>
        <w:rPr>
          <w:b/>
        </w:rPr>
        <w:t>[RAW OUTPUT]</w:t>
      </w:r>
    </w:p>
    <w:p>
      <w:r>
        <w:t>d,1,0,1,summary</w:t>
      </w:r>
    </w:p>
    <w:p>
      <w:r>
        <w:t>------------------------------------------------------------</w:t>
      </w:r>
    </w:p>
    <w:p>
      <w:pPr>
        <w:pStyle w:val="Heading3"/>
      </w:pPr>
      <w:r>
        <w:t>Request #131: complex_interrupt_conv_008_turn_2_rep_023_c1 (Complex_Interrupt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1017.53 ms | Full: 1022.63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the summary shorter for executives.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#132: complex_interrupt_conv_008_turn_3_rep_024_c1 (Complex_Interrupt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624.02 ms | Full: 624.46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reason=chat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working. Let's just have a casual chat about movies.</w:t>
      </w:r>
    </w:p>
    <w:p>
      <w:r>
        <w:rPr>
          <w:b/>
        </w:rPr>
        <w:t>[RAW OUTPUT]</w:t>
      </w:r>
    </w:p>
    <w:p>
      <w:r>
        <w:t>c,1,0,0,chat</w:t>
      </w:r>
    </w:p>
    <w:p>
      <w:r>
        <w:t>------------------------------------------------------------</w:t>
      </w:r>
    </w:p>
    <w:p>
      <w:pPr>
        <w:pStyle w:val="Heading3"/>
      </w:pPr>
      <w:r>
        <w:t>Request #133: complex_interrupt_conv_009_turn_1_rep_025_c1 (Complex_Interrupt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737.94 ms | Full: 739.32 ms | Tokens: 143 (Prompt: 134,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Hello! I need an assistant today.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#134: complex_interrupt_conv_009_turn_2_rep_026_c1 (Complex_Interrupt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1112.01 ms | Full: 1112.47 ms | Tokens: 155 (Prompt: 146, Candidate: 9)</w:t>
        <w:br/>
      </w:r>
      <w:r>
        <w:rPr>
          <w:b/>
        </w:rPr>
        <w:t xml:space="preserve">Returned Fields: </w:t>
      </w:r>
      <w:r>
        <w:t>confidence=1.0 | needs_memory=False | needs_tool=False | reason=formal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please reply like a formal butler.</w:t>
      </w:r>
    </w:p>
    <w:p>
      <w:r>
        <w:rPr>
          <w:b/>
        </w:rPr>
        <w:t>[RAW OUTPUT]</w:t>
      </w:r>
    </w:p>
    <w:p>
      <w:r>
        <w:t>c,1,0,0,formal</w:t>
      </w:r>
    </w:p>
    <w:p>
      <w:r>
        <w:t>------------------------------------------------------------</w:t>
      </w:r>
    </w:p>
    <w:p>
      <w:pPr>
        <w:pStyle w:val="Heading3"/>
      </w:pPr>
      <w:r>
        <w:t>Request #135: complex_interrupt_conv_009_turn_3_rep_027_c1 (Complex_Interrupt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1058.54 ms | Full: 1059.89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that. Give me a step-by-step action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#136: complex_interrupt_conv_010_turn_1_rep_028_c1 (Complex_Interrupt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1073.10 ms | Full: 1073.70 ms | Tokens: 149 (Prompt: 140,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2-week launch plan for the new retail store.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#137: complex_interrupt_conv_010_turn_2_rep_029_c1 (Complex_Interrupt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1284.09 ms | Full: 1293.38 ms | Tokens: 165 (Prompt: 156,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the plan to 1 week but keep the format.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#138: complex_interrupt_conv_010_turn_3_rep_030_c1 (Complex_Interrupt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1125.42 ms | Full: 1125.93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needs_tool=True | reason=query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that. Write a SQL query to fetch active users.</w:t>
      </w:r>
    </w:p>
    <w:p>
      <w:r>
        <w:rPr>
          <w:b/>
        </w:rPr>
        <w:t>[RAW OUTPUT]</w:t>
      </w:r>
    </w:p>
    <w:p>
      <w:r>
        <w:t>v,1,0,1,query</w:t>
      </w:r>
    </w:p>
    <w:p>
      <w:r>
        <w:t>------------------------------------------------------------</w:t>
      </w:r>
    </w:p>
    <w:p>
      <w:pPr>
        <w:pStyle w:val="Heading3"/>
      </w:pPr>
      <w:r>
        <w:t>Request #139: complex_interrupt_conv_011_turn_1_rep_031_c1 (Complex_Interrupt - Concurrency 1)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660.09 ms | Full: 661.76 ms | Tokens: 144 (Prompt: 135,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the difference between REST and GraphQL APIs.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#140: complex_interrupt_conv_011_turn_2_rep_032_c1 (Complex_Interrupt - Concurrency 1)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1139.36 ms | Full: 1140.00 ms | Tokens: 156 (Prompt: 147,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Now compare them for caching and payload size.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#141: complex_interrupt_conv_011_turn_3_rep_033_c1 (Complex_Interrupt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1127.70 ms | Full: 1131.86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needs_tool=True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Switch tasks. Read this financial writeup and extract main risks.</w:t>
      </w:r>
    </w:p>
    <w:p>
      <w:r>
        <w:rPr>
          <w:b/>
        </w:rPr>
        <w:t>[RAW OUTPUT]</w:t>
      </w:r>
    </w:p>
    <w:p>
      <w:r>
        <w:t>d,1,0,1,extraction</w:t>
      </w:r>
    </w:p>
    <w:p>
      <w:r>
        <w:t>------------------------------------------------------------</w:t>
      </w:r>
    </w:p>
    <w:p>
      <w:pPr>
        <w:pStyle w:val="Heading3"/>
      </w:pPr>
      <w:r>
        <w:t>Request #142: complex_interrupt_conv_012_turn_1_rep_034_c1 (Complex_Interrupt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897.17 ms | Full: 901.59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needs_tool=True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attached HR meeting notes into 4 bullet points.</w:t>
      </w:r>
    </w:p>
    <w:p>
      <w:r>
        <w:rPr>
          <w:b/>
        </w:rPr>
        <w:t>[RAW OUTPUT]</w:t>
      </w:r>
    </w:p>
    <w:p>
      <w:r>
        <w:t>d,1,0,1,summary</w:t>
      </w:r>
    </w:p>
    <w:p>
      <w:r>
        <w:t>------------------------------------------------------------</w:t>
      </w:r>
    </w:p>
    <w:p>
      <w:pPr>
        <w:pStyle w:val="Heading3"/>
      </w:pPr>
      <w:r>
        <w:t>Request #143: complex_interrupt_conv_012_turn_2_rep_035_c1 (Complex_Interrupt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1239.55 ms | Full: 1240.08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the summary shorter for executives.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#144: complex_interrupt_conv_012_turn_3_rep_036_c1 (Complex_Interrupt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1040.02 ms | Full: 1043.84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reason=chat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working. Let's just have a casual chat about movies.</w:t>
      </w:r>
    </w:p>
    <w:p>
      <w:r>
        <w:rPr>
          <w:b/>
        </w:rPr>
        <w:t>[RAW OUTPUT]</w:t>
      </w:r>
    </w:p>
    <w:p>
      <w:r>
        <w:t>c,1,0,0,chat</w:t>
      </w:r>
    </w:p>
    <w:p>
      <w:r>
        <w:t>------------------------------------------------------------</w:t>
      </w:r>
    </w:p>
    <w:p>
      <w:pPr>
        <w:pStyle w:val="Heading3"/>
      </w:pPr>
      <w:r>
        <w:t>Request #145: complex_interrupt_conv_001_turn_1_rep_001_c2 (Complex_Interrupt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950.53 ms | Full: 951.04 ms | Tokens: 143 (Prompt: 134,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Hello! I need an assistant today.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#146: complex_interrupt_conv_001_turn_2_rep_002_c2 (Complex_Interrupt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1306.01 ms | Full: 1309.01 ms | Tokens: 155 (Prompt: 146, Candidate: 9)</w:t>
        <w:br/>
      </w:r>
      <w:r>
        <w:rPr>
          <w:b/>
        </w:rPr>
        <w:t xml:space="preserve">Returned Fields: </w:t>
      </w:r>
      <w:r>
        <w:t>confidence=1.0 | needs_memory=False | needs_tool=False | reason=formal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please reply like a formal butler.</w:t>
      </w:r>
    </w:p>
    <w:p>
      <w:r>
        <w:rPr>
          <w:b/>
        </w:rPr>
        <w:t>[RAW OUTPUT]</w:t>
      </w:r>
    </w:p>
    <w:p>
      <w:r>
        <w:t>c,1,0,0,formal</w:t>
      </w:r>
    </w:p>
    <w:p>
      <w:r>
        <w:t>------------------------------------------------------------</w:t>
      </w:r>
    </w:p>
    <w:p>
      <w:pPr>
        <w:pStyle w:val="Heading3"/>
      </w:pPr>
      <w:r>
        <w:t>Request #147: complex_interrupt_conv_001_turn_3_rep_003_c2 (Complex_Interrupt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1239.39 ms | Full: 1241.32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that. Give me a step-by-step action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#148: complex_interrupt_conv_002_turn_1_rep_004_c2 (Complex_Interrupt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667.99 ms | Full: 670.43 ms | Tokens: 149 (Prompt: 140,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2-week launch plan for the new retail store.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#149: complex_interrupt_conv_002_turn_2_rep_005_c2 (Complex_Interrupt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1214.88 ms | Full: 1216.79 ms | Tokens: 165 (Prompt: 156,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the plan to 1 week but keep the format.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#150: complex_interrupt_conv_002_turn_3_rep_006_c2 (Complex_Interrupt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1351.32 ms | Full: 1353.33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needs_tool=True | reason=query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that. Write a SQL query to fetch active users.</w:t>
      </w:r>
    </w:p>
    <w:p>
      <w:r>
        <w:rPr>
          <w:b/>
        </w:rPr>
        <w:t>[RAW OUTPUT]</w:t>
      </w:r>
    </w:p>
    <w:p>
      <w:r>
        <w:t>v,1,0,1,query</w:t>
      </w:r>
    </w:p>
    <w:p>
      <w:r>
        <w:t>------------------------------------------------------------</w:t>
      </w:r>
    </w:p>
    <w:p>
      <w:pPr>
        <w:pStyle w:val="Heading3"/>
      </w:pPr>
      <w:r>
        <w:t>Request #151: complex_interrupt_conv_003_turn_1_rep_007_c2 (Complex_Interrupt - Concurrency 2)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697.88 ms | Full: 698.52 ms | Tokens: 144 (Prompt: 135,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the difference between REST and GraphQL APIs.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#152: complex_interrupt_conv_003_turn_2_rep_008_c2 (Complex_Interrupt - Concurrency 2)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1355.24 ms | Full: 1355.85 ms | Tokens: 156 (Prompt: 147,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Now compare them for caching and payload size.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#153: complex_interrupt_conv_003_turn_3_rep_009_c2 (Complex_Interrupt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756.12 ms | Full: 759.35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needs_tool=True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Switch tasks. Read this financial writeup and extract main risks.</w:t>
      </w:r>
    </w:p>
    <w:p>
      <w:r>
        <w:rPr>
          <w:b/>
        </w:rPr>
        <w:t>[RAW OUTPUT]</w:t>
      </w:r>
    </w:p>
    <w:p>
      <w:r>
        <w:t>d,1,0,1,extraction</w:t>
      </w:r>
    </w:p>
    <w:p>
      <w:r>
        <w:t>------------------------------------------------------------</w:t>
      </w:r>
    </w:p>
    <w:p>
      <w:pPr>
        <w:pStyle w:val="Heading3"/>
      </w:pPr>
      <w:r>
        <w:t>Request #154: complex_interrupt_conv_004_turn_1_rep_010_c2 (Complex_Interrupt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1054.03 ms | Full: 1054.54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needs_tool=True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attached HR meeting notes into 4 bullet points.</w:t>
      </w:r>
    </w:p>
    <w:p>
      <w:r>
        <w:rPr>
          <w:b/>
        </w:rPr>
        <w:t>[RAW OUTPUT]</w:t>
      </w:r>
    </w:p>
    <w:p>
      <w:r>
        <w:t>d,1,0,1,summary</w:t>
      </w:r>
    </w:p>
    <w:p>
      <w:r>
        <w:t>------------------------------------------------------------</w:t>
      </w:r>
    </w:p>
    <w:p>
      <w:pPr>
        <w:pStyle w:val="Heading3"/>
      </w:pPr>
      <w:r>
        <w:t>Request #155: complex_interrupt_conv_004_turn_2_rep_011_c2 (Complex_Interrupt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1265.38 ms | Full: 1269.44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the summary shorter for executives.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#156: complex_interrupt_conv_004_turn_3_rep_012_c2 (Complex_Interrupt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2518.81 ms | Full: 2519.54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reason=chat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working. Let's just have a casual chat about movies.</w:t>
      </w:r>
    </w:p>
    <w:p>
      <w:r>
        <w:rPr>
          <w:b/>
        </w:rPr>
        <w:t>[RAW OUTPUT]</w:t>
      </w:r>
    </w:p>
    <w:p>
      <w:r>
        <w:t>c,1,0,0,chat</w:t>
      </w:r>
    </w:p>
    <w:p>
      <w:r>
        <w:t>------------------------------------------------------------</w:t>
      </w:r>
    </w:p>
    <w:p>
      <w:pPr>
        <w:pStyle w:val="Heading3"/>
      </w:pPr>
      <w:r>
        <w:t>Request #157: complex_interrupt_conv_005_turn_1_rep_013_c2 (Complex_Interrupt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890.15 ms | Full: 890.66 ms | Tokens: 143 (Prompt: 134,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Hello! I need an assistant today.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#158: complex_interrupt_conv_005_turn_2_rep_014_c2 (Complex_Interrupt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940.79 ms | Full: 941.42 ms | Tokens: 155 (Prompt: 146, Candidate: 9)</w:t>
        <w:br/>
      </w:r>
      <w:r>
        <w:rPr>
          <w:b/>
        </w:rPr>
        <w:t xml:space="preserve">Returned Fields: </w:t>
      </w:r>
      <w:r>
        <w:t>confidence=1.0 | needs_memory=False | needs_tool=False | reason=formal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please reply like a formal butler.</w:t>
      </w:r>
    </w:p>
    <w:p>
      <w:r>
        <w:rPr>
          <w:b/>
        </w:rPr>
        <w:t>[RAW OUTPUT]</w:t>
      </w:r>
    </w:p>
    <w:p>
      <w:r>
        <w:t>c,1,0,0,formal</w:t>
      </w:r>
    </w:p>
    <w:p>
      <w:r>
        <w:t>------------------------------------------------------------</w:t>
      </w:r>
    </w:p>
    <w:p>
      <w:pPr>
        <w:pStyle w:val="Heading3"/>
      </w:pPr>
      <w:r>
        <w:t>Request #159: complex_interrupt_conv_005_turn_3_rep_015_c2 (Complex_Interrupt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1524.91 ms | Full: 1528.35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that. Give me a step-by-step action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#160: complex_interrupt_conv_006_turn_1_rep_016_c2 (Complex_Interrupt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1235.56 ms | Full: 1237.50 ms | Tokens: 149 (Prompt: 140,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2-week launch plan for the new retail store.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#161: complex_interrupt_conv_006_turn_2_rep_017_c2 (Complex_Interrupt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1167.17 ms | Full: 1168.01 ms | Tokens: 165 (Prompt: 156,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the plan to 1 week but keep the format.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#162: complex_interrupt_conv_006_turn_3_rep_018_c2 (Complex_Interrupt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1149.22 ms | Full: 1150.94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needs_tool=True | reason=query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that. Write a SQL query to fetch active users.</w:t>
      </w:r>
    </w:p>
    <w:p>
      <w:r>
        <w:rPr>
          <w:b/>
        </w:rPr>
        <w:t>[RAW OUTPUT]</w:t>
      </w:r>
    </w:p>
    <w:p>
      <w:r>
        <w:t>v,1,0,1,query</w:t>
      </w:r>
    </w:p>
    <w:p>
      <w:r>
        <w:t>------------------------------------------------------------</w:t>
      </w:r>
    </w:p>
    <w:p>
      <w:pPr>
        <w:pStyle w:val="Heading3"/>
      </w:pPr>
      <w:r>
        <w:t>Request #163: complex_interrupt_conv_007_turn_1_rep_019_c2 (Complex_Interrupt - Concurrency 2)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1211.76 ms | Full: 1212.37 ms | Tokens: 144 (Prompt: 135,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the difference between REST and GraphQL APIs.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#164: complex_interrupt_conv_007_turn_2_rep_020_c2 (Complex_Interrupt - Concurrency 2)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1029.71 ms | Full: 1031.90 ms | Tokens: 156 (Prompt: 147,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Now compare them for caching and payload size.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#165: complex_interrupt_conv_007_turn_3_rep_021_c2 (Complex_Interrupt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1315.73 ms | Full: 1318.28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needs_tool=True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Switch tasks. Read this financial writeup and extract main risks.</w:t>
      </w:r>
    </w:p>
    <w:p>
      <w:r>
        <w:rPr>
          <w:b/>
        </w:rPr>
        <w:t>[RAW OUTPUT]</w:t>
      </w:r>
    </w:p>
    <w:p>
      <w:r>
        <w:t>d,1,0,1,extraction</w:t>
      </w:r>
    </w:p>
    <w:p>
      <w:r>
        <w:t>------------------------------------------------------------</w:t>
      </w:r>
    </w:p>
    <w:p>
      <w:pPr>
        <w:pStyle w:val="Heading3"/>
      </w:pPr>
      <w:r>
        <w:t>Request #166: complex_interrupt_conv_008_turn_1_rep_022_c2 (Complex_Interrupt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932.69 ms | Full: 933.17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needs_tool=True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attached HR meeting notes into 4 bullet points.</w:t>
      </w:r>
    </w:p>
    <w:p>
      <w:r>
        <w:rPr>
          <w:b/>
        </w:rPr>
        <w:t>[RAW OUTPUT]</w:t>
      </w:r>
    </w:p>
    <w:p>
      <w:r>
        <w:t>d,1,0,1,summary</w:t>
      </w:r>
    </w:p>
    <w:p>
      <w:r>
        <w:t>------------------------------------------------------------</w:t>
      </w:r>
    </w:p>
    <w:p>
      <w:pPr>
        <w:pStyle w:val="Heading3"/>
      </w:pPr>
      <w:r>
        <w:t>Request #167: complex_interrupt_conv_008_turn_2_rep_023_c2 (Complex_Interrupt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1119.05 ms | Full: 1120.88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the summary shorter for executives.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#168: complex_interrupt_conv_008_turn_3_rep_024_c2 (Complex_Interrupt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1550.20 ms | Full: 1551.50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reason=chat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working. Let's just have a casual chat about movies.</w:t>
      </w:r>
    </w:p>
    <w:p>
      <w:r>
        <w:rPr>
          <w:b/>
        </w:rPr>
        <w:t>[RAW OUTPUT]</w:t>
      </w:r>
    </w:p>
    <w:p>
      <w:r>
        <w:t>c,1,0,0,chat</w:t>
      </w:r>
    </w:p>
    <w:p>
      <w:r>
        <w:t>------------------------------------------------------------</w:t>
      </w:r>
    </w:p>
    <w:p>
      <w:pPr>
        <w:pStyle w:val="Heading3"/>
      </w:pPr>
      <w:r>
        <w:t>Request #169: complex_interrupt_conv_009_turn_1_rep_025_c2 (Complex_Interrupt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923.57 ms | Full: 937.70 ms | Tokens: 143 (Prompt: 134,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Hello! I need an assistant today.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#170: complex_interrupt_conv_009_turn_2_rep_026_c2 (Complex_Interrupt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727.01 ms | Full: 732.67 ms | Tokens: 155 (Prompt: 146, Candidate: 9)</w:t>
        <w:br/>
      </w:r>
      <w:r>
        <w:rPr>
          <w:b/>
        </w:rPr>
        <w:t xml:space="preserve">Returned Fields: </w:t>
      </w:r>
      <w:r>
        <w:t>confidence=1.0 | needs_memory=False | needs_tool=False | reason=formal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please reply like a formal butler.</w:t>
      </w:r>
    </w:p>
    <w:p>
      <w:r>
        <w:rPr>
          <w:b/>
        </w:rPr>
        <w:t>[RAW OUTPUT]</w:t>
      </w:r>
    </w:p>
    <w:p>
      <w:r>
        <w:t>c,1,0,0,formal</w:t>
      </w:r>
    </w:p>
    <w:p>
      <w:r>
        <w:t>------------------------------------------------------------</w:t>
      </w:r>
    </w:p>
    <w:p>
      <w:pPr>
        <w:pStyle w:val="Heading3"/>
      </w:pPr>
      <w:r>
        <w:t>Request #171: complex_interrupt_conv_009_turn_3_rep_027_c2 (Complex_Interrupt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912.41 ms | Full: 913.73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that. Give me a step-by-step action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#172: complex_interrupt_conv_010_turn_1_rep_028_c2 (Complex_Interrupt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1082.20 ms | Full: 1085.73 ms | Tokens: 149 (Prompt: 140,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2-week launch plan for the new retail store.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#173: complex_interrupt_conv_010_turn_2_rep_029_c2 (Complex_Interrupt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971.33 ms | Full: 972.03 ms | Tokens: 165 (Prompt: 156,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the plan to 1 week but keep the format.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#174: complex_interrupt_conv_010_turn_3_rep_030_c2 (Complex_Interrupt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1612.55 ms | Full: 1615.73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needs_tool=True | reason=query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that. Write a SQL query to fetch active users.</w:t>
      </w:r>
    </w:p>
    <w:p>
      <w:r>
        <w:rPr>
          <w:b/>
        </w:rPr>
        <w:t>[RAW OUTPUT]</w:t>
      </w:r>
    </w:p>
    <w:p>
      <w:r>
        <w:t>v,1,0,1,query</w:t>
      </w:r>
    </w:p>
    <w:p>
      <w:r>
        <w:t>------------------------------------------------------------</w:t>
      </w:r>
    </w:p>
    <w:p>
      <w:pPr>
        <w:pStyle w:val="Heading3"/>
      </w:pPr>
      <w:r>
        <w:t>Request #175: complex_interrupt_conv_011_turn_1_rep_031_c2 (Complex_Interrupt - Concurrency 2)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874.58 ms | Full: 876.71 ms | Tokens: 144 (Prompt: 135,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the difference between REST and GraphQL APIs.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#176: complex_interrupt_conv_011_turn_2_rep_032_c2 (Complex_Interrupt - Concurrency 2)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1216.36 ms | Full: 1216.92 ms | Tokens: 156 (Prompt: 147,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Now compare them for caching and payload size.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#177: complex_interrupt_conv_011_turn_3_rep_033_c2 (Complex_Interrupt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1008.86 ms | Full: 1010.25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needs_tool=True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Switch tasks. Read this financial writeup and extract main risks.</w:t>
      </w:r>
    </w:p>
    <w:p>
      <w:r>
        <w:rPr>
          <w:b/>
        </w:rPr>
        <w:t>[RAW OUTPUT]</w:t>
      </w:r>
    </w:p>
    <w:p>
      <w:r>
        <w:t>d,1,0,1,extraction</w:t>
      </w:r>
    </w:p>
    <w:p>
      <w:r>
        <w:t>------------------------------------------------------------</w:t>
      </w:r>
    </w:p>
    <w:p>
      <w:pPr>
        <w:pStyle w:val="Heading3"/>
      </w:pPr>
      <w:r>
        <w:t>Request #178: complex_interrupt_conv_012_turn_1_rep_034_c2 (Complex_Interrupt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1054.72 ms | Full: 1057.73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needs_tool=True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attached HR meeting notes into 4 bullet points.</w:t>
      </w:r>
    </w:p>
    <w:p>
      <w:r>
        <w:rPr>
          <w:b/>
        </w:rPr>
        <w:t>[RAW OUTPUT]</w:t>
      </w:r>
    </w:p>
    <w:p>
      <w:r>
        <w:t>d,1,0,1,summary</w:t>
      </w:r>
    </w:p>
    <w:p>
      <w:r>
        <w:t>------------------------------------------------------------</w:t>
      </w:r>
    </w:p>
    <w:p>
      <w:pPr>
        <w:pStyle w:val="Heading3"/>
      </w:pPr>
      <w:r>
        <w:t>Request #179: complex_interrupt_conv_012_turn_2_rep_035_c2 (Complex_Interrupt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1208.55 ms | Full: 1210.21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the summary shorter for executives.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#180: complex_interrupt_conv_012_turn_3_rep_036_c2 (Complex_Interrupt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1371.33 ms | Full: 1372.74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reason=chat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working. Let's just have a casual chat about movies.</w:t>
      </w:r>
    </w:p>
    <w:p>
      <w:r>
        <w:rPr>
          <w:b/>
        </w:rPr>
        <w:t>[RAW OUTPUT]</w:t>
      </w:r>
    </w:p>
    <w:p>
      <w:r>
        <w:t>c,1,0,0,chat</w:t>
      </w:r>
    </w:p>
    <w:p>
      <w:r>
        <w:t>------------------------------------------------------------</w:t>
      </w:r>
    </w:p>
    <w:p>
      <w:pPr>
        <w:pStyle w:val="Heading3"/>
      </w:pPr>
      <w:r>
        <w:t>Request #181: complex_interrupt_conv_001_turn_1_rep_001_c3 (Complex_Interrupt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888.93 ms | Full: 891.16 ms | Tokens: 143 (Prompt: 134,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Hello! I need an assistant today.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#182: complex_interrupt_conv_001_turn_2_rep_002_c3 (Complex_Interrupt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904.06 ms | Full: 905.19 ms | Tokens: 155 (Prompt: 146, Candidate: 9)</w:t>
        <w:br/>
      </w:r>
      <w:r>
        <w:rPr>
          <w:b/>
        </w:rPr>
        <w:t xml:space="preserve">Returned Fields: </w:t>
      </w:r>
      <w:r>
        <w:t>confidence=1.0 | needs_memory=False | needs_tool=False | reason=formal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please reply like a formal butler.</w:t>
      </w:r>
    </w:p>
    <w:p>
      <w:r>
        <w:rPr>
          <w:b/>
        </w:rPr>
        <w:t>[RAW OUTPUT]</w:t>
      </w:r>
    </w:p>
    <w:p>
      <w:r>
        <w:t>c,1,0,0,formal</w:t>
      </w:r>
    </w:p>
    <w:p>
      <w:r>
        <w:t>------------------------------------------------------------</w:t>
      </w:r>
    </w:p>
    <w:p>
      <w:pPr>
        <w:pStyle w:val="Heading3"/>
      </w:pPr>
      <w:r>
        <w:t>Request #183: complex_interrupt_conv_001_turn_3_rep_003_c3 (Complex_Interrupt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975.98 ms | Full: 978.49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that. Give me a step-by-step action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#184: complex_interrupt_conv_002_turn_1_rep_004_c3 (Complex_Interrupt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613.42 ms | Full: 617.99 ms | Tokens: 149 (Prompt: 140,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2-week launch plan for the new retail store.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#185: complex_interrupt_conv_002_turn_2_rep_005_c3 (Complex_Interrupt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894.83 ms | Full: 897.48 ms | Tokens: 165 (Prompt: 156,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the plan to 1 week but keep the format.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#186: complex_interrupt_conv_002_turn_3_rep_006_c3 (Complex_Interrupt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905.72 ms | Full: 906.21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needs_tool=True | reason=query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that. Write a SQL query to fetch active users.</w:t>
      </w:r>
    </w:p>
    <w:p>
      <w:r>
        <w:rPr>
          <w:b/>
        </w:rPr>
        <w:t>[RAW OUTPUT]</w:t>
      </w:r>
    </w:p>
    <w:p>
      <w:r>
        <w:t>v,1,0,1,query</w:t>
      </w:r>
    </w:p>
    <w:p>
      <w:r>
        <w:t>------------------------------------------------------------</w:t>
      </w:r>
    </w:p>
    <w:p>
      <w:pPr>
        <w:pStyle w:val="Heading3"/>
      </w:pPr>
      <w:r>
        <w:t>Request #187: complex_interrupt_conv_003_turn_1_rep_007_c3 (Complex_Interrupt - Concurrency 3)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854.21 ms | Full: 854.82 ms | Tokens: 144 (Prompt: 135,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the difference between REST and GraphQL APIs.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#188: complex_interrupt_conv_003_turn_2_rep_008_c3 (Complex_Interrupt - Concurrency 3)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1145.16 ms | Full: 1146.38 ms | Tokens: 156 (Prompt: 147,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Now compare them for caching and payload size.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#189: complex_interrupt_conv_003_turn_3_rep_009_c3 (Complex_Interrupt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568.46 ms | Full: 571.24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needs_tool=True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Switch tasks. Read this financial writeup and extract main risks.</w:t>
      </w:r>
    </w:p>
    <w:p>
      <w:r>
        <w:rPr>
          <w:b/>
        </w:rPr>
        <w:t>[RAW OUTPUT]</w:t>
      </w:r>
    </w:p>
    <w:p>
      <w:r>
        <w:t>d,1,0,1,extraction</w:t>
      </w:r>
    </w:p>
    <w:p>
      <w:r>
        <w:t>------------------------------------------------------------</w:t>
      </w:r>
    </w:p>
    <w:p>
      <w:pPr>
        <w:pStyle w:val="Heading3"/>
      </w:pPr>
      <w:r>
        <w:t>Request #190: complex_interrupt_conv_004_turn_1_rep_010_c3 (Complex_Interrupt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980.14 ms | Full: 980.84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needs_tool=True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attached HR meeting notes into 4 bullet points.</w:t>
      </w:r>
    </w:p>
    <w:p>
      <w:r>
        <w:rPr>
          <w:b/>
        </w:rPr>
        <w:t>[RAW OUTPUT]</w:t>
      </w:r>
    </w:p>
    <w:p>
      <w:r>
        <w:t>d,1,0,1,summary</w:t>
      </w:r>
    </w:p>
    <w:p>
      <w:r>
        <w:t>------------------------------------------------------------</w:t>
      </w:r>
    </w:p>
    <w:p>
      <w:pPr>
        <w:pStyle w:val="Heading3"/>
      </w:pPr>
      <w:r>
        <w:t>Request #191: complex_interrupt_conv_004_turn_2_rep_011_c3 (Complex_Interrupt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1021.90 ms | Full: 1023.97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the summary shorter for executives.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#192: complex_interrupt_conv_004_turn_3_rep_012_c3 (Complex_Interrupt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1428.09 ms | Full: 1428.62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reason=chat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working. Let's just have a casual chat about movies.</w:t>
      </w:r>
    </w:p>
    <w:p>
      <w:r>
        <w:rPr>
          <w:b/>
        </w:rPr>
        <w:t>[RAW OUTPUT]</w:t>
      </w:r>
    </w:p>
    <w:p>
      <w:r>
        <w:t>c,1,0,0,chat</w:t>
      </w:r>
    </w:p>
    <w:p>
      <w:r>
        <w:t>------------------------------------------------------------</w:t>
      </w:r>
    </w:p>
    <w:p>
      <w:pPr>
        <w:pStyle w:val="Heading3"/>
      </w:pPr>
      <w:r>
        <w:t>Request #193: complex_interrupt_conv_005_turn_1_rep_013_c3 (Complex_Interrupt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855.87 ms | Full: 856.45 ms | Tokens: 143 (Prompt: 134,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Hello! I need an assistant today.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#194: complex_interrupt_conv_005_turn_2_rep_014_c3 (Complex_Interrupt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981.24 ms | Full: 981.75 ms | Tokens: 155 (Prompt: 146, Candidate: 9)</w:t>
        <w:br/>
      </w:r>
      <w:r>
        <w:rPr>
          <w:b/>
        </w:rPr>
        <w:t xml:space="preserve">Returned Fields: </w:t>
      </w:r>
      <w:r>
        <w:t>confidence=1.0 | needs_memory=False | needs_tool=False | reason=formal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please reply like a formal butler.</w:t>
      </w:r>
    </w:p>
    <w:p>
      <w:r>
        <w:rPr>
          <w:b/>
        </w:rPr>
        <w:t>[RAW OUTPUT]</w:t>
      </w:r>
    </w:p>
    <w:p>
      <w:r>
        <w:t>c,1,0,0,formal</w:t>
      </w:r>
    </w:p>
    <w:p>
      <w:r>
        <w:t>------------------------------------------------------------</w:t>
      </w:r>
    </w:p>
    <w:p>
      <w:pPr>
        <w:pStyle w:val="Heading3"/>
      </w:pPr>
      <w:r>
        <w:t>Request #195: complex_interrupt_conv_005_turn_3_rep_015_c3 (Complex_Interrupt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1059.95 ms | Full: 1060.44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that. Give me a step-by-step action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#196: complex_interrupt_conv_006_turn_1_rep_016_c3 (Complex_Interrupt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800.14 ms | Full: 801.99 ms | Tokens: 149 (Prompt: 140,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2-week launch plan for the new retail store.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#197: complex_interrupt_conv_006_turn_2_rep_017_c3 (Complex_Interrupt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1577.79 ms | Full: 1581.76 ms | Tokens: 165 (Prompt: 156,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the plan to 1 week but keep the format.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#198: complex_interrupt_conv_006_turn_3_rep_018_c3 (Complex_Interrupt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815.72 ms | Full: 818.34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needs_tool=True | reason=query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that. Write a SQL query to fetch active users.</w:t>
      </w:r>
    </w:p>
    <w:p>
      <w:r>
        <w:rPr>
          <w:b/>
        </w:rPr>
        <w:t>[RAW OUTPUT]</w:t>
      </w:r>
    </w:p>
    <w:p>
      <w:r>
        <w:t>v,1,0,1,query</w:t>
      </w:r>
    </w:p>
    <w:p>
      <w:r>
        <w:t>------------------------------------------------------------</w:t>
      </w:r>
    </w:p>
    <w:p>
      <w:pPr>
        <w:pStyle w:val="Heading3"/>
      </w:pPr>
      <w:r>
        <w:t>Request #199: complex_interrupt_conv_007_turn_1_rep_019_c3 (Complex_Interrupt - Concurrency 3)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903.07 ms | Full: 905.23 ms | Tokens: 144 (Prompt: 135,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the difference between REST and GraphQL APIs.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#200: complex_interrupt_conv_007_turn_2_rep_020_c3 (Complex_Interrupt - Concurrency 3)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1404.55 ms | Full: 1407.11 ms | Tokens: 156 (Prompt: 147,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Now compare them for caching and payload size.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#201: complex_interrupt_conv_007_turn_3_rep_021_c3 (Complex_Interrupt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1646.93 ms | Full: 1650.33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needs_tool=True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Switch tasks. Read this financial writeup and extract main risks.</w:t>
      </w:r>
    </w:p>
    <w:p>
      <w:r>
        <w:rPr>
          <w:b/>
        </w:rPr>
        <w:t>[RAW OUTPUT]</w:t>
      </w:r>
    </w:p>
    <w:p>
      <w:r>
        <w:t>d,1,0,1,extraction</w:t>
      </w:r>
    </w:p>
    <w:p>
      <w:r>
        <w:t>------------------------------------------------------------</w:t>
      </w:r>
    </w:p>
    <w:p>
      <w:pPr>
        <w:pStyle w:val="Heading3"/>
      </w:pPr>
      <w:r>
        <w:t>Request #202: complex_interrupt_conv_008_turn_1_rep_022_c3 (Complex_Interrupt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872.76 ms | Full: 874.28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needs_tool=True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attached HR meeting notes into 4 bullet points.</w:t>
      </w:r>
    </w:p>
    <w:p>
      <w:r>
        <w:rPr>
          <w:b/>
        </w:rPr>
        <w:t>[RAW OUTPUT]</w:t>
      </w:r>
    </w:p>
    <w:p>
      <w:r>
        <w:t>d,1,0,1,summary</w:t>
      </w:r>
    </w:p>
    <w:p>
      <w:r>
        <w:t>------------------------------------------------------------</w:t>
      </w:r>
    </w:p>
    <w:p>
      <w:pPr>
        <w:pStyle w:val="Heading3"/>
      </w:pPr>
      <w:r>
        <w:t>Request #203: complex_interrupt_conv_008_turn_2_rep_023_c3 (Complex_Interrupt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1853.78 ms | Full: 1854.48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the summary shorter for executives.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#204: complex_interrupt_conv_008_turn_3_rep_024_c3 (Complex_Interrupt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1144.98 ms | Full: 1145.40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reason=chat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working. Let's just have a casual chat about movies.</w:t>
      </w:r>
    </w:p>
    <w:p>
      <w:r>
        <w:rPr>
          <w:b/>
        </w:rPr>
        <w:t>[RAW OUTPUT]</w:t>
      </w:r>
    </w:p>
    <w:p>
      <w:r>
        <w:t>c,1,0,0,chat</w:t>
      </w:r>
    </w:p>
    <w:p>
      <w:r>
        <w:t>------------------------------------------------------------</w:t>
      </w:r>
    </w:p>
    <w:p>
      <w:pPr>
        <w:pStyle w:val="Heading3"/>
      </w:pPr>
      <w:r>
        <w:t>Request #205: complex_interrupt_conv_009_turn_1_rep_025_c3 (Complex_Interrupt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960.31 ms | Full: 962.88 ms | Tokens: 143 (Prompt: 134,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Hello! I need an assistant today.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#206: complex_interrupt_conv_009_turn_2_rep_026_c3 (Complex_Interrupt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1204.42 ms | Full: 1207.04 ms | Tokens: 155 (Prompt: 146, Candidate: 9)</w:t>
        <w:br/>
      </w:r>
      <w:r>
        <w:rPr>
          <w:b/>
        </w:rPr>
        <w:t xml:space="preserve">Returned Fields: </w:t>
      </w:r>
      <w:r>
        <w:t>confidence=1.0 | needs_memory=False | needs_tool=False | reason=formal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please reply like a formal butler.</w:t>
      </w:r>
    </w:p>
    <w:p>
      <w:r>
        <w:rPr>
          <w:b/>
        </w:rPr>
        <w:t>[RAW OUTPUT]</w:t>
      </w:r>
    </w:p>
    <w:p>
      <w:r>
        <w:t>c,1,0,0,formal</w:t>
      </w:r>
    </w:p>
    <w:p>
      <w:r>
        <w:t>------------------------------------------------------------</w:t>
      </w:r>
    </w:p>
    <w:p>
      <w:pPr>
        <w:pStyle w:val="Heading3"/>
      </w:pPr>
      <w:r>
        <w:t>Request #207: complex_interrupt_conv_009_turn_3_rep_027_c3 (Complex_Interrupt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1155.92 ms | Full: 1161.67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that. Give me a step-by-step action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#208: complex_interrupt_conv_010_turn_1_rep_028_c3 (Complex_Interrupt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2502.20 ms | Full: 2502.76 ms | Tokens: 149 (Prompt: 140,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2-week launch plan for the new retail store.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#209: complex_interrupt_conv_010_turn_2_rep_029_c3 (Complex_Interrupt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730.97 ms | Full: 734.62 ms | Tokens: 165 (Prompt: 156,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the plan to 1 week but keep the format.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#210: complex_interrupt_conv_010_turn_3_rep_030_c3 (Complex_Interrupt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1118.64 ms | Full: 1120.47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needs_tool=True | reason=query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Ignore that. Write a SQL query to fetch active users.</w:t>
      </w:r>
    </w:p>
    <w:p>
      <w:r>
        <w:rPr>
          <w:b/>
        </w:rPr>
        <w:t>[RAW OUTPUT]</w:t>
      </w:r>
    </w:p>
    <w:p>
      <w:r>
        <w:t>v,1,0,1,query</w:t>
      </w:r>
    </w:p>
    <w:p>
      <w:r>
        <w:t>------------------------------------------------------------</w:t>
      </w:r>
    </w:p>
    <w:p>
      <w:pPr>
        <w:pStyle w:val="Heading3"/>
      </w:pPr>
      <w:r>
        <w:t>Request #211: complex_interrupt_conv_011_turn_1_rep_031_c3 (Complex_Interrupt - Concurrency 3)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1150.13 ms | Full: 1154.93 ms | Tokens: 144 (Prompt: 135,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Explain the difference between REST and GraphQL APIs.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#212: complex_interrupt_conv_011_turn_2_rep_032_c3 (Complex_Interrupt - Concurrency 3)</w:t>
      </w:r>
    </w:p>
    <w:p>
      <w:r>
        <w:rPr>
          <w:b/>
        </w:rPr>
        <w:t xml:space="preserve">Core Match: </w:t>
      </w:r>
      <w:r>
        <w:t>Expected [dev] vs Predicted [doc] =&gt; Correct: No</w:t>
        <w:br/>
      </w:r>
      <w:r>
        <w:rPr>
          <w:b/>
        </w:rPr>
        <w:t xml:space="preserve">Performance: </w:t>
      </w:r>
      <w:r>
        <w:t>TTFT: 1179.53 ms | Full: 1180.50 ms | Tokens: 156 (Prompt: 147, Candidate: 9)</w:t>
        <w:br/>
      </w:r>
      <w:r>
        <w:rPr>
          <w:b/>
        </w:rPr>
        <w:t xml:space="preserve">Returned Fields: </w:t>
      </w:r>
      <w:r>
        <w:t>confidence=1.0 | needs_memory=False | needs_tool=False | reason=comparison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No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Now compare them for caching and payload size.</w:t>
      </w:r>
    </w:p>
    <w:p>
      <w:r>
        <w:rPr>
          <w:b/>
        </w:rPr>
        <w:t>[RAW OUTPUT]</w:t>
      </w:r>
    </w:p>
    <w:p>
      <w:r>
        <w:t>d,1,0,0,comparison</w:t>
      </w:r>
    </w:p>
    <w:p>
      <w:r>
        <w:t>------------------------------------------------------------</w:t>
      </w:r>
    </w:p>
    <w:p>
      <w:pPr>
        <w:pStyle w:val="Heading3"/>
      </w:pPr>
      <w:r>
        <w:t>Request #213: complex_interrupt_conv_011_turn_3_rep_033_c3 (Complex_Interrupt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1172.18 ms | Full: 1177.04 ms | Tokens: 160 (Prompt: 151, Candidate: 9)</w:t>
        <w:br/>
      </w:r>
      <w:r>
        <w:rPr>
          <w:b/>
        </w:rPr>
        <w:t xml:space="preserve">Returned Fields: </w:t>
      </w:r>
      <w:r>
        <w:t>confidence=1.0 | needs_memory=False | needs_tool=True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Switch tasks. Read this financial writeup and extract main risks.</w:t>
      </w:r>
    </w:p>
    <w:p>
      <w:r>
        <w:rPr>
          <w:b/>
        </w:rPr>
        <w:t>[RAW OUTPUT]</w:t>
      </w:r>
    </w:p>
    <w:p>
      <w:r>
        <w:t>d,1,0,1,extraction</w:t>
      </w:r>
    </w:p>
    <w:p>
      <w:r>
        <w:t>------------------------------------------------------------</w:t>
      </w:r>
    </w:p>
    <w:p>
      <w:pPr>
        <w:pStyle w:val="Heading3"/>
      </w:pPr>
      <w:r>
        <w:t>Request #214: complex_interrupt_conv_012_turn_1_rep_034_c3 (Complex_Interrupt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1493.30 ms | Full: 1494.39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needs_tool=True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Summarize the attached HR meeting notes into 4 bullet points.</w:t>
      </w:r>
    </w:p>
    <w:p>
      <w:r>
        <w:rPr>
          <w:b/>
        </w:rPr>
        <w:t>[RAW OUTPUT]</w:t>
      </w:r>
    </w:p>
    <w:p>
      <w:r>
        <w:t>d,1,0,1,summary</w:t>
      </w:r>
    </w:p>
    <w:p>
      <w:r>
        <w:t>------------------------------------------------------------</w:t>
      </w:r>
    </w:p>
    <w:p>
      <w:pPr>
        <w:pStyle w:val="Heading3"/>
      </w:pPr>
      <w:r>
        <w:t>Request #215: complex_interrupt_conv_012_turn_2_rep_035_c3 (Complex_Interrupt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1222.28 ms | Full: 1222.73 ms | Tokens: 158 (Prompt: 149,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Make the summary shorter for executives.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#216: complex_interrupt_conv_012_turn_3_rep_036_c3 (Complex_Interrupt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1399.76 ms | Full: 1402.27 ms | Tokens: 159 (Prompt: 150, Candidate: 9)</w:t>
        <w:br/>
      </w:r>
      <w:r>
        <w:rPr>
          <w:b/>
        </w:rPr>
        <w:t xml:space="preserve">Returned Fields: </w:t>
      </w:r>
      <w:r>
        <w:t>confidence=1.0 | needs_memory=False | needs_tool=False | reason=chat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 working. Let's just have a casual chat about movies.</w:t>
      </w:r>
    </w:p>
    <w:p>
      <w:r>
        <w:rPr>
          <w:b/>
        </w:rPr>
        <w:t>[RAW OUTPUT]</w:t>
      </w:r>
    </w:p>
    <w:p>
      <w:r>
        <w:t>c,1,0,0,chat</w:t>
      </w:r>
    </w:p>
    <w:p>
      <w:r>
        <w:t>------------------------------------------------------------</w:t>
      </w:r>
    </w:p>
    <w:p>
      <w:pPr>
        <w:pStyle w:val="Heading3"/>
      </w:pPr>
      <w:r>
        <w:t>Request #217: edge_case_conv_001_turn_1_rep_001_c1 (Edge_Case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1355.92 ms | Full: 1357.18 ms | Tokens: 154 (Prompt: 145, Candidate: 9)</w:t>
        <w:br/>
      </w:r>
      <w:r>
        <w:rPr>
          <w:b/>
        </w:rPr>
        <w:t xml:space="preserve">Returned Fields: </w:t>
      </w:r>
      <w:r>
        <w:t>confidence=1.0 | needs_memory=False | needs_tool=False | reason=greeting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I've been debugging C++ memory leaks all day. Just say hi and distract me.</w:t>
      </w:r>
    </w:p>
    <w:p>
      <w:r>
        <w:rPr>
          <w:b/>
        </w:rPr>
        <w:t>[RAW OUTPUT]</w:t>
      </w:r>
    </w:p>
    <w:p>
      <w:r>
        <w:t>c,1,0,0,greeting</w:t>
      </w:r>
    </w:p>
    <w:p>
      <w:r>
        <w:t>------------------------------------------------------------</w:t>
      </w:r>
    </w:p>
    <w:p>
      <w:pPr>
        <w:pStyle w:val="Heading3"/>
      </w:pPr>
      <w:r>
        <w:t>Request #218: edge_case_conv_001_turn_2_rep_002_c1 (Edge_Case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661.15 ms | Full: 661.60 ms | Tokens: 167 (Prompt: 158, Candidate: 9)</w:t>
        <w:br/>
      </w:r>
      <w:r>
        <w:rPr>
          <w:b/>
        </w:rPr>
        <w:t xml:space="preserve">Returned Fields: </w:t>
      </w:r>
      <w:r>
        <w:t>confidence=1.0 | needs_memory=False | needs_tool=False | reason=joke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Keep distracting me, maybe tell a software joke.</w:t>
      </w:r>
    </w:p>
    <w:p>
      <w:r>
        <w:rPr>
          <w:b/>
        </w:rPr>
        <w:t>[RAW OUTPUT]</w:t>
      </w:r>
    </w:p>
    <w:p>
      <w:r>
        <w:t>c,1,0,0,joke</w:t>
      </w:r>
    </w:p>
    <w:p>
      <w:r>
        <w:t>------------------------------------------------------------</w:t>
      </w:r>
    </w:p>
    <w:p>
      <w:pPr>
        <w:pStyle w:val="Heading3"/>
      </w:pPr>
      <w:r>
        <w:t>Request #219: edge_case_conv_001_turn_3_rep_003_c1 (Edge_Case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1162.62 ms | Full: 1165.04 ms | Tokens: 161 (Prompt: 151, Candidate: 10)</w:t>
        <w:br/>
      </w:r>
      <w:r>
        <w:rPr>
          <w:b/>
        </w:rPr>
        <w:t xml:space="preserve">Returned Fields: </w:t>
      </w:r>
      <w:r>
        <w:t>confidence=1.0 | needs_memory=False | needs_tool=False | reason=dataclass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Stop. Output a python dataclass for user schema now.</w:t>
      </w:r>
    </w:p>
    <w:p>
      <w:r>
        <w:rPr>
          <w:b/>
        </w:rPr>
        <w:t>[RAW OUTPUT]</w:t>
      </w:r>
    </w:p>
    <w:p>
      <w:r>
        <w:t>v,1,0,0,dataclass</w:t>
      </w:r>
    </w:p>
    <w:p>
      <w:r>
        <w:t>------------------------------------------------------------</w:t>
      </w:r>
    </w:p>
    <w:p>
      <w:pPr>
        <w:pStyle w:val="Heading3"/>
      </w:pPr>
      <w:r>
        <w:t>Request #220: edge_case_conv_002_turn_1_rep_004_c1 (Edge_Case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2012.45 ms | Full: 2014.88 ms | Tokens: 151 (Prompt: 142,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roadmap for migrating servers to AWS, project planning only, no scripts.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#221: edge_case_conv_002_turn_2_rep_005_c1 (Edge_Case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1203.39 ms | Full: 1210.15 ms | Tokens: 166 (Prompt: 157,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that AWS migration plan to 3 major phases.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#222: edge_case_conv_002_turn_3_rep_006_c1 (Edge_Case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580.75 ms | Full: 582.15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on. Read this database guide and summarize the security warnings.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#223: edge_case_conv_003_turn_1_rep_007_c1 (Edge_Case - Concurrency 1)</w:t>
      </w:r>
    </w:p>
    <w:p>
      <w:r>
        <w:rPr>
          <w:b/>
        </w:rPr>
        <w:t xml:space="preserve">Core Match: </w:t>
      </w:r>
      <w:r>
        <w:t>Expected [dev] vs Predicted [chat] =&gt; Correct: No</w:t>
        <w:br/>
      </w:r>
      <w:r>
        <w:rPr>
          <w:b/>
        </w:rPr>
        <w:t xml:space="preserve">Performance: </w:t>
      </w:r>
      <w:r>
        <w:t>TTFT: 873.02 ms | Full: 878.42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needs_tool=False | reason=discussion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Let's casually discuss how dependency injection works in Spring Boot.</w:t>
      </w:r>
    </w:p>
    <w:p>
      <w:r>
        <w:rPr>
          <w:b/>
        </w:rPr>
        <w:t>[RAW OUTPUT]</w:t>
      </w:r>
    </w:p>
    <w:p>
      <w:r>
        <w:t>c,1,0,0,discussion</w:t>
      </w:r>
    </w:p>
    <w:p>
      <w:r>
        <w:t>------------------------------------------------------------</w:t>
      </w:r>
    </w:p>
    <w:p>
      <w:pPr>
        <w:pStyle w:val="Heading3"/>
      </w:pPr>
      <w:r>
        <w:t>Request #224: edge_case_conv_003_turn_2_rep_008_c1 (Edge_Case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878.01 ms | Full: 878.47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reason=code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show me a quick Java code snippet of that.</w:t>
      </w:r>
    </w:p>
    <w:p>
      <w:r>
        <w:rPr>
          <w:b/>
        </w:rPr>
        <w:t>[RAW OUTPUT]</w:t>
      </w:r>
    </w:p>
    <w:p>
      <w:r>
        <w:t>v,1,0,0,code</w:t>
      </w:r>
    </w:p>
    <w:p>
      <w:r>
        <w:t>------------------------------------------------------------</w:t>
      </w:r>
    </w:p>
    <w:p>
      <w:pPr>
        <w:pStyle w:val="Heading3"/>
      </w:pPr>
      <w:r>
        <w:t>Request #225: edge_case_conv_003_turn_3_rep_009_c1 (Edge_Case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1054.09 ms | Full: 1055.52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everything. Say hi to the new users joining the channel.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#226: edge_case_conv_004_turn_1_rep_010_c1 (Edge_Case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1051.02 ms | Full: 1051.88 ms | Tokens: 146 (Prompt: 137,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JSON payload documentation and extract the English descriptions.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#227: edge_case_conv_004_turn_2_rep_011_c1 (Edge_Case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825.07 ms | Full: 826.06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Re-do the extraction and group descriptions by data type.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#228: edge_case_conv_004_turn_3_rep_012_c1 (Edge_Case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615.89 ms | Full: 619.11 ms | Tokens: 162 (Prompt: 153,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Pivot. Break down this new feature into a backlog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#229: edge_case_conv_005_turn_1_rep_013_c1 (Edge_Case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1037.58 ms | Full: 1039.49 ms | Tokens: 154 (Prompt: 145, Candidate: 9)</w:t>
        <w:br/>
      </w:r>
      <w:r>
        <w:rPr>
          <w:b/>
        </w:rPr>
        <w:t xml:space="preserve">Returned Fields: </w:t>
      </w:r>
      <w:r>
        <w:t>confidence=1.0 | needs_memory=False | needs_tool=False | reason=greeting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I've been debugging C++ memory leaks all day. Just say hi and distract me.</w:t>
      </w:r>
    </w:p>
    <w:p>
      <w:r>
        <w:rPr>
          <w:b/>
        </w:rPr>
        <w:t>[RAW OUTPUT]</w:t>
      </w:r>
    </w:p>
    <w:p>
      <w:r>
        <w:t>c,1,0,0,greeting</w:t>
      </w:r>
    </w:p>
    <w:p>
      <w:r>
        <w:t>------------------------------------------------------------</w:t>
      </w:r>
    </w:p>
    <w:p>
      <w:pPr>
        <w:pStyle w:val="Heading3"/>
      </w:pPr>
      <w:r>
        <w:t>Request #230: edge_case_conv_005_turn_2_rep_014_c1 (Edge_Case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930.14 ms | Full: 932.54 ms | Tokens: 167 (Prompt: 158, Candidate: 9)</w:t>
        <w:br/>
      </w:r>
      <w:r>
        <w:rPr>
          <w:b/>
        </w:rPr>
        <w:t xml:space="preserve">Returned Fields: </w:t>
      </w:r>
      <w:r>
        <w:t>confidence=1.0 | needs_memory=False | needs_tool=False | reason=joke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Keep distracting me, maybe tell a software joke.</w:t>
      </w:r>
    </w:p>
    <w:p>
      <w:r>
        <w:rPr>
          <w:b/>
        </w:rPr>
        <w:t>[RAW OUTPUT]</w:t>
      </w:r>
    </w:p>
    <w:p>
      <w:r>
        <w:t>c,1,0,0,joke</w:t>
      </w:r>
    </w:p>
    <w:p>
      <w:r>
        <w:t>------------------------------------------------------------</w:t>
      </w:r>
    </w:p>
    <w:p>
      <w:pPr>
        <w:pStyle w:val="Heading3"/>
      </w:pPr>
      <w:r>
        <w:t>Request #231: edge_case_conv_005_turn_3_rep_015_c1 (Edge_Case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1021.09 ms | Full: 1023.26 ms | Tokens: 161 (Prompt: 151, Candidate: 10)</w:t>
        <w:br/>
      </w:r>
      <w:r>
        <w:rPr>
          <w:b/>
        </w:rPr>
        <w:t xml:space="preserve">Returned Fields: </w:t>
      </w:r>
      <w:r>
        <w:t>confidence=1.0 | needs_memory=False | needs_tool=False | reason=dataclass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Stop. Output a python dataclass for user schema now.</w:t>
      </w:r>
    </w:p>
    <w:p>
      <w:r>
        <w:rPr>
          <w:b/>
        </w:rPr>
        <w:t>[RAW OUTPUT]</w:t>
      </w:r>
    </w:p>
    <w:p>
      <w:r>
        <w:t>v,1,0,0,dataclass</w:t>
      </w:r>
    </w:p>
    <w:p>
      <w:r>
        <w:t>------------------------------------------------------------</w:t>
      </w:r>
    </w:p>
    <w:p>
      <w:pPr>
        <w:pStyle w:val="Heading3"/>
      </w:pPr>
      <w:r>
        <w:t>Request #232: edge_case_conv_006_turn_1_rep_016_c1 (Edge_Case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1707.44 ms | Full: 1709.68 ms | Tokens: 151 (Prompt: 142,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roadmap for migrating servers to AWS, project planning only, no scripts.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#233: edge_case_conv_006_turn_2_rep_017_c1 (Edge_Case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914.04 ms | Full: 971.92 ms | Tokens: 166 (Prompt: 157,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that AWS migration plan to 3 major phases.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#234: edge_case_conv_006_turn_3_rep_018_c1 (Edge_Case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1032.66 ms | Full: 1034.52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on. Read this database guide and summarize the security warnings.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#235: edge_case_conv_007_turn_1_rep_019_c1 (Edge_Case - Concurrency 1)</w:t>
      </w:r>
    </w:p>
    <w:p>
      <w:r>
        <w:rPr>
          <w:b/>
        </w:rPr>
        <w:t xml:space="preserve">Core Match: </w:t>
      </w:r>
      <w:r>
        <w:t>Expected [dev] vs Predicted [chat] =&gt; Correct: No</w:t>
        <w:br/>
      </w:r>
      <w:r>
        <w:rPr>
          <w:b/>
        </w:rPr>
        <w:t xml:space="preserve">Performance: </w:t>
      </w:r>
      <w:r>
        <w:t>TTFT: 779.10 ms | Full: 781.09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needs_tool=False | reason=discussion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Let's casually discuss how dependency injection works in Spring Boot.</w:t>
      </w:r>
    </w:p>
    <w:p>
      <w:r>
        <w:rPr>
          <w:b/>
        </w:rPr>
        <w:t>[RAW OUTPUT]</w:t>
      </w:r>
    </w:p>
    <w:p>
      <w:r>
        <w:t>c,1,0,0,discussion</w:t>
      </w:r>
    </w:p>
    <w:p>
      <w:r>
        <w:t>------------------------------------------------------------</w:t>
      </w:r>
    </w:p>
    <w:p>
      <w:pPr>
        <w:pStyle w:val="Heading3"/>
      </w:pPr>
      <w:r>
        <w:t>Request #236: edge_case_conv_007_turn_2_rep_020_c1 (Edge_Case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859.50 ms | Full: 860.08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reason=code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show me a quick Java code snippet of that.</w:t>
      </w:r>
    </w:p>
    <w:p>
      <w:r>
        <w:rPr>
          <w:b/>
        </w:rPr>
        <w:t>[RAW OUTPUT]</w:t>
      </w:r>
    </w:p>
    <w:p>
      <w:r>
        <w:t>v,1,0,0,code</w:t>
      </w:r>
    </w:p>
    <w:p>
      <w:r>
        <w:t>------------------------------------------------------------</w:t>
      </w:r>
    </w:p>
    <w:p>
      <w:pPr>
        <w:pStyle w:val="Heading3"/>
      </w:pPr>
      <w:r>
        <w:t>Request #237: edge_case_conv_007_turn_3_rep_021_c1 (Edge_Case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999.60 ms | Full: 1000.08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everything. Say hi to the new users joining the channel.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#238: edge_case_conv_008_turn_1_rep_022_c1 (Edge_Case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922.99 ms | Full: 923.59 ms | Tokens: 146 (Prompt: 137,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JSON payload documentation and extract the English descriptions.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#239: edge_case_conv_008_turn_2_rep_023_c1 (Edge_Case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767.09 ms | Full: 767.54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Re-do the extraction and group descriptions by data type.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#240: edge_case_conv_008_turn_3_rep_024_c1 (Edge_Case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1033.86 ms | Full: 1034.31 ms | Tokens: 162 (Prompt: 153,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Pivot. Break down this new feature into a backlog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#241: edge_case_conv_009_turn_1_rep_025_c1 (Edge_Case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955.60 ms | Full: 958.73 ms | Tokens: 154 (Prompt: 145, Candidate: 9)</w:t>
        <w:br/>
      </w:r>
      <w:r>
        <w:rPr>
          <w:b/>
        </w:rPr>
        <w:t xml:space="preserve">Returned Fields: </w:t>
      </w:r>
      <w:r>
        <w:t>confidence=1.0 | needs_memory=False | needs_tool=False | reason=greeting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I've been debugging C++ memory leaks all day. Just say hi and distract me.</w:t>
      </w:r>
    </w:p>
    <w:p>
      <w:r>
        <w:rPr>
          <w:b/>
        </w:rPr>
        <w:t>[RAW OUTPUT]</w:t>
      </w:r>
    </w:p>
    <w:p>
      <w:r>
        <w:t>c,1,0,0,greeting</w:t>
      </w:r>
    </w:p>
    <w:p>
      <w:r>
        <w:t>------------------------------------------------------------</w:t>
      </w:r>
    </w:p>
    <w:p>
      <w:pPr>
        <w:pStyle w:val="Heading3"/>
      </w:pPr>
      <w:r>
        <w:t>Request #242: edge_case_conv_009_turn_2_rep_026_c1 (Edge_Case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756.65 ms | Full: 759.58 ms | Tokens: 167 (Prompt: 158, Candidate: 9)</w:t>
        <w:br/>
      </w:r>
      <w:r>
        <w:rPr>
          <w:b/>
        </w:rPr>
        <w:t xml:space="preserve">Returned Fields: </w:t>
      </w:r>
      <w:r>
        <w:t>confidence=1.0 | needs_memory=False | needs_tool=False | reason=joke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Keep distracting me, maybe tell a software joke.</w:t>
      </w:r>
    </w:p>
    <w:p>
      <w:r>
        <w:rPr>
          <w:b/>
        </w:rPr>
        <w:t>[RAW OUTPUT]</w:t>
      </w:r>
    </w:p>
    <w:p>
      <w:r>
        <w:t>c,1,0,0,joke</w:t>
      </w:r>
    </w:p>
    <w:p>
      <w:r>
        <w:t>------------------------------------------------------------</w:t>
      </w:r>
    </w:p>
    <w:p>
      <w:pPr>
        <w:pStyle w:val="Heading3"/>
      </w:pPr>
      <w:r>
        <w:t>Request #243: edge_case_conv_009_turn_3_rep_027_c1 (Edge_Case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759.79 ms | Full: 760.24 ms | Tokens: 161 (Prompt: 151, Candidate: 10)</w:t>
        <w:br/>
      </w:r>
      <w:r>
        <w:rPr>
          <w:b/>
        </w:rPr>
        <w:t xml:space="preserve">Returned Fields: </w:t>
      </w:r>
      <w:r>
        <w:t>confidence=1.0 | needs_memory=False | needs_tool=False | reason=dataclass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Stop. Output a python dataclass for user schema now.</w:t>
      </w:r>
    </w:p>
    <w:p>
      <w:r>
        <w:rPr>
          <w:b/>
        </w:rPr>
        <w:t>[RAW OUTPUT]</w:t>
      </w:r>
    </w:p>
    <w:p>
      <w:r>
        <w:t>v,1,0,0,dataclass</w:t>
      </w:r>
    </w:p>
    <w:p>
      <w:r>
        <w:t>------------------------------------------------------------</w:t>
      </w:r>
    </w:p>
    <w:p>
      <w:pPr>
        <w:pStyle w:val="Heading3"/>
      </w:pPr>
      <w:r>
        <w:t>Request #244: edge_case_conv_010_turn_1_rep_028_c1 (Edge_Case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1081.09 ms | Full: 1082.36 ms | Tokens: 151 (Prompt: 142,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roadmap for migrating servers to AWS, project planning only, no scripts.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#245: edge_case_conv_010_turn_2_rep_029_c1 (Edge_Case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1132.17 ms | Full: 1134.57 ms | Tokens: 166 (Prompt: 157,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that AWS migration plan to 3 major phases.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#246: edge_case_conv_010_turn_3_rep_030_c1 (Edge_Case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1180.80 ms | Full: 1182.11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on. Read this database guide and summarize the security warnings.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#247: edge_case_conv_011_turn_1_rep_031_c1 (Edge_Case - Concurrency 1)</w:t>
      </w:r>
    </w:p>
    <w:p>
      <w:r>
        <w:rPr>
          <w:b/>
        </w:rPr>
        <w:t xml:space="preserve">Core Match: </w:t>
      </w:r>
      <w:r>
        <w:t>Expected [dev] vs Predicted [chat] =&gt; Correct: No</w:t>
        <w:br/>
      </w:r>
      <w:r>
        <w:rPr>
          <w:b/>
        </w:rPr>
        <w:t xml:space="preserve">Performance: </w:t>
      </w:r>
      <w:r>
        <w:t>TTFT: 914.36 ms | Full: 915.22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needs_tool=False | reason=discussion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Let's casually discuss how dependency injection works in Spring Boot.</w:t>
      </w:r>
    </w:p>
    <w:p>
      <w:r>
        <w:rPr>
          <w:b/>
        </w:rPr>
        <w:t>[RAW OUTPUT]</w:t>
      </w:r>
    </w:p>
    <w:p>
      <w:r>
        <w:t>c,1,0,0,discussion</w:t>
      </w:r>
    </w:p>
    <w:p>
      <w:r>
        <w:t>------------------------------------------------------------</w:t>
      </w:r>
    </w:p>
    <w:p>
      <w:pPr>
        <w:pStyle w:val="Heading3"/>
      </w:pPr>
      <w:r>
        <w:t>Request #248: edge_case_conv_011_turn_2_rep_032_c1 (Edge_Case - Concurrency 1)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1303.56 ms | Full: 1307.24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reason=code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show me a quick Java code snippet of that.</w:t>
      </w:r>
    </w:p>
    <w:p>
      <w:r>
        <w:rPr>
          <w:b/>
        </w:rPr>
        <w:t>[RAW OUTPUT]</w:t>
      </w:r>
    </w:p>
    <w:p>
      <w:r>
        <w:t>v,1,0,0,code</w:t>
      </w:r>
    </w:p>
    <w:p>
      <w:r>
        <w:t>------------------------------------------------------------</w:t>
      </w:r>
    </w:p>
    <w:p>
      <w:pPr>
        <w:pStyle w:val="Heading3"/>
      </w:pPr>
      <w:r>
        <w:t>Request #249: edge_case_conv_011_turn_3_rep_033_c1 (Edge_Case - Concurrency 1)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839.49 ms | Full: 840.73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everything. Say hi to the new users joining the channel.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#250: edge_case_conv_012_turn_1_rep_034_c1 (Edge_Case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1160.52 ms | Full: 1163.82 ms | Tokens: 146 (Prompt: 137,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JSON payload documentation and extract the English descriptions.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#251: edge_case_conv_012_turn_2_rep_035_c1 (Edge_Case - Concurrency 1)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1055.96 ms | Full: 1056.72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Re-do the extraction and group descriptions by data type.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#252: edge_case_conv_012_turn_3_rep_036_c1 (Edge_Case - Concurrency 1)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1378.86 ms | Full: 1379.22 ms | Tokens: 162 (Prompt: 153,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Pivot. Break down this new feature into a backlog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#253: edge_case_conv_001_turn_1_rep_001_c2 (Edge_Case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1455.42 ms | Full: 1456.24 ms | Tokens: 154 (Prompt: 145, Candidate: 9)</w:t>
        <w:br/>
      </w:r>
      <w:r>
        <w:rPr>
          <w:b/>
        </w:rPr>
        <w:t xml:space="preserve">Returned Fields: </w:t>
      </w:r>
      <w:r>
        <w:t>confidence=1.0 | needs_memory=False | needs_tool=False | reason=greeting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I've been debugging C++ memory leaks all day. Just say hi and distract me.</w:t>
      </w:r>
    </w:p>
    <w:p>
      <w:r>
        <w:rPr>
          <w:b/>
        </w:rPr>
        <w:t>[RAW OUTPUT]</w:t>
      </w:r>
    </w:p>
    <w:p>
      <w:r>
        <w:t>c,1,0,0,greeting</w:t>
      </w:r>
    </w:p>
    <w:p>
      <w:r>
        <w:t>------------------------------------------------------------</w:t>
      </w:r>
    </w:p>
    <w:p>
      <w:pPr>
        <w:pStyle w:val="Heading3"/>
      </w:pPr>
      <w:r>
        <w:t>Request #254: edge_case_conv_001_turn_2_rep_002_c2 (Edge_Case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1364.85 ms | Full: 1365.40 ms | Tokens: 167 (Prompt: 158, Candidate: 9)</w:t>
        <w:br/>
      </w:r>
      <w:r>
        <w:rPr>
          <w:b/>
        </w:rPr>
        <w:t xml:space="preserve">Returned Fields: </w:t>
      </w:r>
      <w:r>
        <w:t>confidence=1.0 | needs_memory=False | needs_tool=False | reason=joke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Keep distracting me, maybe tell a software joke.</w:t>
      </w:r>
    </w:p>
    <w:p>
      <w:r>
        <w:rPr>
          <w:b/>
        </w:rPr>
        <w:t>[RAW OUTPUT]</w:t>
      </w:r>
    </w:p>
    <w:p>
      <w:r>
        <w:t>c,1,0,0,joke</w:t>
      </w:r>
    </w:p>
    <w:p>
      <w:r>
        <w:t>------------------------------------------------------------</w:t>
      </w:r>
    </w:p>
    <w:p>
      <w:pPr>
        <w:pStyle w:val="Heading3"/>
      </w:pPr>
      <w:r>
        <w:t>Request #255: edge_case_conv_001_turn_3_rep_003_c2 (Edge_Case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1146.15 ms | Full: 1147.84 ms | Tokens: 161 (Prompt: 151, Candidate: 10)</w:t>
        <w:br/>
      </w:r>
      <w:r>
        <w:rPr>
          <w:b/>
        </w:rPr>
        <w:t xml:space="preserve">Returned Fields: </w:t>
      </w:r>
      <w:r>
        <w:t>confidence=1.0 | needs_memory=False | needs_tool=False | reason=dataclass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Stop. Output a python dataclass for user schema now.</w:t>
      </w:r>
    </w:p>
    <w:p>
      <w:r>
        <w:rPr>
          <w:b/>
        </w:rPr>
        <w:t>[RAW OUTPUT]</w:t>
      </w:r>
    </w:p>
    <w:p>
      <w:r>
        <w:t>v,1,0,0,dataclass</w:t>
      </w:r>
    </w:p>
    <w:p>
      <w:r>
        <w:t>------------------------------------------------------------</w:t>
      </w:r>
    </w:p>
    <w:p>
      <w:pPr>
        <w:pStyle w:val="Heading3"/>
      </w:pPr>
      <w:r>
        <w:t>Request #256: edge_case_conv_002_turn_1_rep_004_c2 (Edge_Case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1153.15 ms | Full: 1155.55 ms | Tokens: 151 (Prompt: 142,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roadmap for migrating servers to AWS, project planning only, no scripts.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#257: edge_case_conv_002_turn_2_rep_005_c2 (Edge_Case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1248.70 ms | Full: 1249.62 ms | Tokens: 166 (Prompt: 157,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that AWS migration plan to 3 major phases.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#258: edge_case_conv_002_turn_3_rep_006_c2 (Edge_Case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992.44 ms | Full: 993.44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on. Read this database guide and summarize the security warnings.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#259: edge_case_conv_003_turn_1_rep_007_c2 (Edge_Case - Concurrency 2)</w:t>
      </w:r>
    </w:p>
    <w:p>
      <w:r>
        <w:rPr>
          <w:b/>
        </w:rPr>
        <w:t xml:space="preserve">Core Match: </w:t>
      </w:r>
      <w:r>
        <w:t>Expected [dev] vs Predicted [chat] =&gt; Correct: No</w:t>
        <w:br/>
      </w:r>
      <w:r>
        <w:rPr>
          <w:b/>
        </w:rPr>
        <w:t xml:space="preserve">Performance: </w:t>
      </w:r>
      <w:r>
        <w:t>TTFT: 1072.62 ms | Full: 1073.97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needs_tool=False | reason=discussion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Let's casually discuss how dependency injection works in Spring Boot.</w:t>
      </w:r>
    </w:p>
    <w:p>
      <w:r>
        <w:rPr>
          <w:b/>
        </w:rPr>
        <w:t>[RAW OUTPUT]</w:t>
      </w:r>
    </w:p>
    <w:p>
      <w:r>
        <w:t>c,1,0,0,discussion</w:t>
      </w:r>
    </w:p>
    <w:p>
      <w:r>
        <w:t>------------------------------------------------------------</w:t>
      </w:r>
    </w:p>
    <w:p>
      <w:pPr>
        <w:pStyle w:val="Heading3"/>
      </w:pPr>
      <w:r>
        <w:t>Request #260: edge_case_conv_003_turn_2_rep_008_c2 (Edge_Case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1245.95 ms | Full: 1249.98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reason=code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show me a quick Java code snippet of that.</w:t>
      </w:r>
    </w:p>
    <w:p>
      <w:r>
        <w:rPr>
          <w:b/>
        </w:rPr>
        <w:t>[RAW OUTPUT]</w:t>
      </w:r>
    </w:p>
    <w:p>
      <w:r>
        <w:t>v,1,0,0,code</w:t>
      </w:r>
    </w:p>
    <w:p>
      <w:r>
        <w:t>------------------------------------------------------------</w:t>
      </w:r>
    </w:p>
    <w:p>
      <w:pPr>
        <w:pStyle w:val="Heading3"/>
      </w:pPr>
      <w:r>
        <w:t>Request #261: edge_case_conv_003_turn_3_rep_009_c2 (Edge_Case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1474.94 ms | Full: 1476.33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everything. Say hi to the new users joining the channel.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#262: edge_case_conv_004_turn_1_rep_010_c2 (Edge_Case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1105.62 ms | Full: 1107.72 ms | Tokens: 146 (Prompt: 137,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JSON payload documentation and extract the English descriptions.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#263: edge_case_conv_004_turn_2_rep_011_c2 (Edge_Case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1162.68 ms | Full: 1165.64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Re-do the extraction and group descriptions by data type.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#264: edge_case_conv_004_turn_3_rep_012_c2 (Edge_Case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700.13 ms | Full: 700.62 ms | Tokens: 162 (Prompt: 153,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Pivot. Break down this new feature into a backlog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#265: edge_case_conv_005_turn_1_rep_013_c2 (Edge_Case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2181.20 ms | Full: 2182.50 ms | Tokens: 154 (Prompt: 145, Candidate: 9)</w:t>
        <w:br/>
      </w:r>
      <w:r>
        <w:rPr>
          <w:b/>
        </w:rPr>
        <w:t xml:space="preserve">Returned Fields: </w:t>
      </w:r>
      <w:r>
        <w:t>confidence=1.0 | needs_memory=False | needs_tool=False | reason=greeting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I've been debugging C++ memory leaks all day. Just say hi and distract me.</w:t>
      </w:r>
    </w:p>
    <w:p>
      <w:r>
        <w:rPr>
          <w:b/>
        </w:rPr>
        <w:t>[RAW OUTPUT]</w:t>
      </w:r>
    </w:p>
    <w:p>
      <w:r>
        <w:t>c,1,0,0,greeting</w:t>
      </w:r>
    </w:p>
    <w:p>
      <w:r>
        <w:t>------------------------------------------------------------</w:t>
      </w:r>
    </w:p>
    <w:p>
      <w:pPr>
        <w:pStyle w:val="Heading3"/>
      </w:pPr>
      <w:r>
        <w:t>Request #266: edge_case_conv_005_turn_2_rep_014_c2 (Edge_Case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1081.58 ms | Full: 1082.20 ms | Tokens: 167 (Prompt: 158, Candidate: 9)</w:t>
        <w:br/>
      </w:r>
      <w:r>
        <w:rPr>
          <w:b/>
        </w:rPr>
        <w:t xml:space="preserve">Returned Fields: </w:t>
      </w:r>
      <w:r>
        <w:t>confidence=1.0 | needs_memory=False | needs_tool=False | reason=joke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Keep distracting me, maybe tell a software joke.</w:t>
      </w:r>
    </w:p>
    <w:p>
      <w:r>
        <w:rPr>
          <w:b/>
        </w:rPr>
        <w:t>[RAW OUTPUT]</w:t>
      </w:r>
    </w:p>
    <w:p>
      <w:r>
        <w:t>c,1,0,0,joke</w:t>
      </w:r>
    </w:p>
    <w:p>
      <w:r>
        <w:t>------------------------------------------------------------</w:t>
      </w:r>
    </w:p>
    <w:p>
      <w:pPr>
        <w:pStyle w:val="Heading3"/>
      </w:pPr>
      <w:r>
        <w:t>Request #267: edge_case_conv_005_turn_3_rep_015_c2 (Edge_Case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1243.13 ms | Full: 1252.10 ms | Tokens: 161 (Prompt: 151, Candidate: 10)</w:t>
        <w:br/>
      </w:r>
      <w:r>
        <w:rPr>
          <w:b/>
        </w:rPr>
        <w:t xml:space="preserve">Returned Fields: </w:t>
      </w:r>
      <w:r>
        <w:t>confidence=1.0 | needs_memory=False | needs_tool=False | reason=dataclass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Stop. Output a python dataclass for user schema now.</w:t>
      </w:r>
    </w:p>
    <w:p>
      <w:r>
        <w:rPr>
          <w:b/>
        </w:rPr>
        <w:t>[RAW OUTPUT]</w:t>
      </w:r>
    </w:p>
    <w:p>
      <w:r>
        <w:t>v,1,0,0,dataclass</w:t>
      </w:r>
    </w:p>
    <w:p>
      <w:r>
        <w:t>------------------------------------------------------------</w:t>
      </w:r>
    </w:p>
    <w:p>
      <w:pPr>
        <w:pStyle w:val="Heading3"/>
      </w:pPr>
      <w:r>
        <w:t>Request #268: edge_case_conv_006_turn_1_rep_016_c2 (Edge_Case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815.98 ms | Full: 823.03 ms | Tokens: 151 (Prompt: 142,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roadmap for migrating servers to AWS, project planning only, no scripts.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#269: edge_case_conv_006_turn_2_rep_017_c2 (Edge_Case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1253.77 ms | Full: 1254.66 ms | Tokens: 166 (Prompt: 157,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that AWS migration plan to 3 major phases.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#270: edge_case_conv_006_turn_3_rep_018_c2 (Edge_Case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1161.61 ms | Full: 1164.58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on. Read this database guide and summarize the security warnings.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#271: edge_case_conv_007_turn_1_rep_019_c2 (Edge_Case - Concurrency 2)</w:t>
      </w:r>
    </w:p>
    <w:p>
      <w:r>
        <w:rPr>
          <w:b/>
        </w:rPr>
        <w:t xml:space="preserve">Core Match: </w:t>
      </w:r>
      <w:r>
        <w:t>Expected [dev] vs Predicted [chat] =&gt; Correct: No</w:t>
        <w:br/>
      </w:r>
      <w:r>
        <w:rPr>
          <w:b/>
        </w:rPr>
        <w:t xml:space="preserve">Performance: </w:t>
      </w:r>
      <w:r>
        <w:t>TTFT: 925.58 ms | Full: 930.48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needs_tool=False | reason=discussion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Let's casually discuss how dependency injection works in Spring Boot.</w:t>
      </w:r>
    </w:p>
    <w:p>
      <w:r>
        <w:rPr>
          <w:b/>
        </w:rPr>
        <w:t>[RAW OUTPUT]</w:t>
      </w:r>
    </w:p>
    <w:p>
      <w:r>
        <w:t>c,1,0,0,discussion</w:t>
      </w:r>
    </w:p>
    <w:p>
      <w:r>
        <w:t>------------------------------------------------------------</w:t>
      </w:r>
    </w:p>
    <w:p>
      <w:pPr>
        <w:pStyle w:val="Heading3"/>
      </w:pPr>
      <w:r>
        <w:t>Request #272: edge_case_conv_007_turn_2_rep_020_c2 (Edge_Case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1185.89 ms | Full: 1188.09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reason=code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show me a quick Java code snippet of that.</w:t>
      </w:r>
    </w:p>
    <w:p>
      <w:r>
        <w:rPr>
          <w:b/>
        </w:rPr>
        <w:t>[RAW OUTPUT]</w:t>
      </w:r>
    </w:p>
    <w:p>
      <w:r>
        <w:t>v,1,0,0,code</w:t>
      </w:r>
    </w:p>
    <w:p>
      <w:r>
        <w:t>------------------------------------------------------------</w:t>
      </w:r>
    </w:p>
    <w:p>
      <w:pPr>
        <w:pStyle w:val="Heading3"/>
      </w:pPr>
      <w:r>
        <w:t>Request #273: edge_case_conv_007_turn_3_rep_021_c2 (Edge_Case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2306.71 ms | Full: 2307.17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everything. Say hi to the new users joining the channel.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#274: edge_case_conv_008_turn_1_rep_022_c2 (Edge_Case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1187.24 ms | Full: 1187.79 ms | Tokens: 146 (Prompt: 137,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JSON payload documentation and extract the English descriptions.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#275: edge_case_conv_008_turn_2_rep_023_c2 (Edge_Case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1558.21 ms | Full: 1561.55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Re-do the extraction and group descriptions by data type.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#276: edge_case_conv_008_turn_3_rep_024_c2 (Edge_Case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1163.31 ms | Full: 1163.87 ms | Tokens: 162 (Prompt: 153,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Pivot. Break down this new feature into a backlog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#277: edge_case_conv_009_turn_1_rep_025_c2 (Edge_Case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1137.77 ms | Full: 1138.31 ms | Tokens: 154 (Prompt: 145, Candidate: 9)</w:t>
        <w:br/>
      </w:r>
      <w:r>
        <w:rPr>
          <w:b/>
        </w:rPr>
        <w:t xml:space="preserve">Returned Fields: </w:t>
      </w:r>
      <w:r>
        <w:t>confidence=1.0 | needs_memory=False | needs_tool=False | reason=greeting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I've been debugging C++ memory leaks all day. Just say hi and distract me.</w:t>
      </w:r>
    </w:p>
    <w:p>
      <w:r>
        <w:rPr>
          <w:b/>
        </w:rPr>
        <w:t>[RAW OUTPUT]</w:t>
      </w:r>
    </w:p>
    <w:p>
      <w:r>
        <w:t>c,1,0,0,greeting</w:t>
      </w:r>
    </w:p>
    <w:p>
      <w:r>
        <w:t>------------------------------------------------------------</w:t>
      </w:r>
    </w:p>
    <w:p>
      <w:pPr>
        <w:pStyle w:val="Heading3"/>
      </w:pPr>
      <w:r>
        <w:t>Request #278: edge_case_conv_009_turn_2_rep_026_c2 (Edge_Case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1406.20 ms | Full: 1409.01 ms | Tokens: 167 (Prompt: 158, Candidate: 9)</w:t>
        <w:br/>
      </w:r>
      <w:r>
        <w:rPr>
          <w:b/>
        </w:rPr>
        <w:t xml:space="preserve">Returned Fields: </w:t>
      </w:r>
      <w:r>
        <w:t>confidence=1.0 | needs_memory=False | needs_tool=False | reason=joke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Keep distracting me, maybe tell a software joke.</w:t>
      </w:r>
    </w:p>
    <w:p>
      <w:r>
        <w:rPr>
          <w:b/>
        </w:rPr>
        <w:t>[RAW OUTPUT]</w:t>
      </w:r>
    </w:p>
    <w:p>
      <w:r>
        <w:t>c,1,0,0,joke</w:t>
      </w:r>
    </w:p>
    <w:p>
      <w:r>
        <w:t>------------------------------------------------------------</w:t>
      </w:r>
    </w:p>
    <w:p>
      <w:pPr>
        <w:pStyle w:val="Heading3"/>
      </w:pPr>
      <w:r>
        <w:t>Request #279: edge_case_conv_009_turn_3_rep_027_c2 (Edge_Case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1598.73 ms | Full: 1599.30 ms | Tokens: 161 (Prompt: 151, Candidate: 10)</w:t>
        <w:br/>
      </w:r>
      <w:r>
        <w:rPr>
          <w:b/>
        </w:rPr>
        <w:t xml:space="preserve">Returned Fields: </w:t>
      </w:r>
      <w:r>
        <w:t>confidence=1.0 | needs_memory=False | needs_tool=False | reason=dataclass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Stop. Output a python dataclass for user schema now.</w:t>
      </w:r>
    </w:p>
    <w:p>
      <w:r>
        <w:rPr>
          <w:b/>
        </w:rPr>
        <w:t>[RAW OUTPUT]</w:t>
      </w:r>
    </w:p>
    <w:p>
      <w:r>
        <w:t>v,1,0,0,dataclass</w:t>
      </w:r>
    </w:p>
    <w:p>
      <w:r>
        <w:t>------------------------------------------------------------</w:t>
      </w:r>
    </w:p>
    <w:p>
      <w:pPr>
        <w:pStyle w:val="Heading3"/>
      </w:pPr>
      <w:r>
        <w:t>Request #280: edge_case_conv_010_turn_1_rep_028_c2 (Edge_Case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2456.89 ms | Full: 2458.99 ms | Tokens: 151 (Prompt: 142,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roadmap for migrating servers to AWS, project planning only, no scripts.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#281: edge_case_conv_010_turn_2_rep_029_c2 (Edge_Case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1031.69 ms | Full: 1033.22 ms | Tokens: 166 (Prompt: 157,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that AWS migration plan to 3 major phases.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#282: edge_case_conv_010_turn_3_rep_030_c2 (Edge_Case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1015.75 ms | Full: 1017.91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on. Read this database guide and summarize the security warnings.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#283: edge_case_conv_011_turn_1_rep_031_c2 (Edge_Case - Concurrency 2)</w:t>
      </w:r>
    </w:p>
    <w:p>
      <w:r>
        <w:rPr>
          <w:b/>
        </w:rPr>
        <w:t xml:space="preserve">Core Match: </w:t>
      </w:r>
      <w:r>
        <w:t>Expected [dev] vs Predicted [chat] =&gt; Correct: No</w:t>
        <w:br/>
      </w:r>
      <w:r>
        <w:rPr>
          <w:b/>
        </w:rPr>
        <w:t xml:space="preserve">Performance: </w:t>
      </w:r>
      <w:r>
        <w:t>TTFT: 1187.71 ms | Full: 1190.02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needs_tool=False | reason=discussion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Let's casually discuss how dependency injection works in Spring Boot.</w:t>
      </w:r>
    </w:p>
    <w:p>
      <w:r>
        <w:rPr>
          <w:b/>
        </w:rPr>
        <w:t>[RAW OUTPUT]</w:t>
      </w:r>
    </w:p>
    <w:p>
      <w:r>
        <w:t>c,1,0,0,discussion</w:t>
      </w:r>
    </w:p>
    <w:p>
      <w:r>
        <w:t>------------------------------------------------------------</w:t>
      </w:r>
    </w:p>
    <w:p>
      <w:pPr>
        <w:pStyle w:val="Heading3"/>
      </w:pPr>
      <w:r>
        <w:t>Request #284: edge_case_conv_011_turn_2_rep_032_c2 (Edge_Case - Concurrency 2)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976.45 ms | Full: 976.91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reason=code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show me a quick Java code snippet of that.</w:t>
      </w:r>
    </w:p>
    <w:p>
      <w:r>
        <w:rPr>
          <w:b/>
        </w:rPr>
        <w:t>[RAW OUTPUT]</w:t>
      </w:r>
    </w:p>
    <w:p>
      <w:r>
        <w:t>v,1,0,0,code</w:t>
      </w:r>
    </w:p>
    <w:p>
      <w:r>
        <w:t>------------------------------------------------------------</w:t>
      </w:r>
    </w:p>
    <w:p>
      <w:pPr>
        <w:pStyle w:val="Heading3"/>
      </w:pPr>
      <w:r>
        <w:t>Request #285: edge_case_conv_011_turn_3_rep_033_c2 (Edge_Case - Concurrency 2)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1081.02 ms | Full: 1083.61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everything. Say hi to the new users joining the channel.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#286: edge_case_conv_012_turn_1_rep_034_c2 (Edge_Case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639.70 ms | Full: 640.20 ms | Tokens: 146 (Prompt: 137,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JSON payload documentation and extract the English descriptions.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#287: edge_case_conv_012_turn_2_rep_035_c2 (Edge_Case - Concurrency 2)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1003.05 ms | Full: 1007.79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Re-do the extraction and group descriptions by data type.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#288: edge_case_conv_012_turn_3_rep_036_c2 (Edge_Case - Concurrency 2)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860.09 ms | Full: 860.71 ms | Tokens: 162 (Prompt: 153,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Pivot. Break down this new feature into a backlog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#289: edge_case_conv_001_turn_1_rep_001_c3 (Edge_Case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887.69 ms | Full: 890.90 ms | Tokens: 154 (Prompt: 145, Candidate: 9)</w:t>
        <w:br/>
      </w:r>
      <w:r>
        <w:rPr>
          <w:b/>
        </w:rPr>
        <w:t xml:space="preserve">Returned Fields: </w:t>
      </w:r>
      <w:r>
        <w:t>confidence=1.0 | needs_memory=False | needs_tool=False | reason=greeting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I've been debugging C++ memory leaks all day. Just say hi and distract me.</w:t>
      </w:r>
    </w:p>
    <w:p>
      <w:r>
        <w:rPr>
          <w:b/>
        </w:rPr>
        <w:t>[RAW OUTPUT]</w:t>
      </w:r>
    </w:p>
    <w:p>
      <w:r>
        <w:t>c,1,0,0,greeting</w:t>
      </w:r>
    </w:p>
    <w:p>
      <w:r>
        <w:t>------------------------------------------------------------</w:t>
      </w:r>
    </w:p>
    <w:p>
      <w:pPr>
        <w:pStyle w:val="Heading3"/>
      </w:pPr>
      <w:r>
        <w:t>Request #290: edge_case_conv_001_turn_2_rep_002_c3 (Edge_Case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700.42 ms | Full: 703.11 ms | Tokens: 167 (Prompt: 158, Candidate: 9)</w:t>
        <w:br/>
      </w:r>
      <w:r>
        <w:rPr>
          <w:b/>
        </w:rPr>
        <w:t xml:space="preserve">Returned Fields: </w:t>
      </w:r>
      <w:r>
        <w:t>confidence=1.0 | needs_memory=False | needs_tool=False | reason=joke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Keep distracting me, maybe tell a software joke.</w:t>
      </w:r>
    </w:p>
    <w:p>
      <w:r>
        <w:rPr>
          <w:b/>
        </w:rPr>
        <w:t>[RAW OUTPUT]</w:t>
      </w:r>
    </w:p>
    <w:p>
      <w:r>
        <w:t>c,1,0,0,joke</w:t>
      </w:r>
    </w:p>
    <w:p>
      <w:r>
        <w:t>------------------------------------------------------------</w:t>
      </w:r>
    </w:p>
    <w:p>
      <w:pPr>
        <w:pStyle w:val="Heading3"/>
      </w:pPr>
      <w:r>
        <w:t>Request #291: edge_case_conv_001_turn_3_rep_003_c3 (Edge_Case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976.47 ms | Full: 977.64 ms | Tokens: 161 (Prompt: 151, Candidate: 10)</w:t>
        <w:br/>
      </w:r>
      <w:r>
        <w:rPr>
          <w:b/>
        </w:rPr>
        <w:t xml:space="preserve">Returned Fields: </w:t>
      </w:r>
      <w:r>
        <w:t>confidence=1.0 | needs_memory=False | needs_tool=False | reason=dataclass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Stop. Output a python dataclass for user schema now.</w:t>
      </w:r>
    </w:p>
    <w:p>
      <w:r>
        <w:rPr>
          <w:b/>
        </w:rPr>
        <w:t>[RAW OUTPUT]</w:t>
      </w:r>
    </w:p>
    <w:p>
      <w:r>
        <w:t>v,1,0,0,dataclass</w:t>
      </w:r>
    </w:p>
    <w:p>
      <w:r>
        <w:t>------------------------------------------------------------</w:t>
      </w:r>
    </w:p>
    <w:p>
      <w:pPr>
        <w:pStyle w:val="Heading3"/>
      </w:pPr>
      <w:r>
        <w:t>Request #292: edge_case_conv_002_turn_1_rep_004_c3 (Edge_Case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535.80 ms | Full: 536.34 ms | Tokens: 151 (Prompt: 142,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roadmap for migrating servers to AWS, project planning only, no scripts.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#293: edge_case_conv_002_turn_2_rep_005_c3 (Edge_Case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946.52 ms | Full: 948.39 ms | Tokens: 166 (Prompt: 157,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that AWS migration plan to 3 major phases.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#294: edge_case_conv_002_turn_3_rep_006_c3 (Edge_Case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547.87 ms | Full: 548.38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on. Read this database guide and summarize the security warnings.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#295: edge_case_conv_003_turn_1_rep_007_c3 (Edge_Case - Concurrency 3)</w:t>
      </w:r>
    </w:p>
    <w:p>
      <w:r>
        <w:rPr>
          <w:b/>
        </w:rPr>
        <w:t xml:space="preserve">Core Match: </w:t>
      </w:r>
      <w:r>
        <w:t>Expected [dev] vs Predicted [chat] =&gt; Correct: No</w:t>
        <w:br/>
      </w:r>
      <w:r>
        <w:rPr>
          <w:b/>
        </w:rPr>
        <w:t xml:space="preserve">Performance: </w:t>
      </w:r>
      <w:r>
        <w:t>TTFT: 1028.96 ms | Full: 1031.10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needs_tool=False | reason=discussion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Let's casually discuss how dependency injection works in Spring Boot.</w:t>
      </w:r>
    </w:p>
    <w:p>
      <w:r>
        <w:rPr>
          <w:b/>
        </w:rPr>
        <w:t>[RAW OUTPUT]</w:t>
      </w:r>
    </w:p>
    <w:p>
      <w:r>
        <w:t>c,1,0,0,discussion</w:t>
      </w:r>
    </w:p>
    <w:p>
      <w:r>
        <w:t>------------------------------------------------------------</w:t>
      </w:r>
    </w:p>
    <w:p>
      <w:pPr>
        <w:pStyle w:val="Heading3"/>
      </w:pPr>
      <w:r>
        <w:t>Request #296: edge_case_conv_003_turn_2_rep_008_c3 (Edge_Case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974.93 ms | Full: 976.48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reason=code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show me a quick Java code snippet of that.</w:t>
      </w:r>
    </w:p>
    <w:p>
      <w:r>
        <w:rPr>
          <w:b/>
        </w:rPr>
        <w:t>[RAW OUTPUT]</w:t>
      </w:r>
    </w:p>
    <w:p>
      <w:r>
        <w:t>v,1,0,0,code</w:t>
      </w:r>
    </w:p>
    <w:p>
      <w:r>
        <w:t>------------------------------------------------------------</w:t>
      </w:r>
    </w:p>
    <w:p>
      <w:pPr>
        <w:pStyle w:val="Heading3"/>
      </w:pPr>
      <w:r>
        <w:t>Request #297: edge_case_conv_003_turn_3_rep_009_c3 (Edge_Case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1203.70 ms | Full: 1205.12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everything. Say hi to the new users joining the channel.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#298: edge_case_conv_004_turn_1_rep_010_c3 (Edge_Case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1168.35 ms | Full: 1168.84 ms | Tokens: 146 (Prompt: 137,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JSON payload documentation and extract the English descriptions.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#299: edge_case_conv_004_turn_2_rep_011_c3 (Edge_Case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966.79 ms | Full: 970.35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Re-do the extraction and group descriptions by data type.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#300: edge_case_conv_004_turn_3_rep_012_c3 (Edge_Case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1244.39 ms | Full: 1246.07 ms | Tokens: 162 (Prompt: 153,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Pivot. Break down this new feature into a backlog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#301: edge_case_conv_005_turn_1_rep_013_c3 (Edge_Case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1176.07 ms | Full: 1176.65 ms | Tokens: 154 (Prompt: 145, Candidate: 9)</w:t>
        <w:br/>
      </w:r>
      <w:r>
        <w:rPr>
          <w:b/>
        </w:rPr>
        <w:t xml:space="preserve">Returned Fields: </w:t>
      </w:r>
      <w:r>
        <w:t>confidence=1.0 | needs_memory=False | needs_tool=False | reason=greeting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I've been debugging C++ memory leaks all day. Just say hi and distract me.</w:t>
      </w:r>
    </w:p>
    <w:p>
      <w:r>
        <w:rPr>
          <w:b/>
        </w:rPr>
        <w:t>[RAW OUTPUT]</w:t>
      </w:r>
    </w:p>
    <w:p>
      <w:r>
        <w:t>c,1,0,0,greeting</w:t>
      </w:r>
    </w:p>
    <w:p>
      <w:r>
        <w:t>------------------------------------------------------------</w:t>
      </w:r>
    </w:p>
    <w:p>
      <w:pPr>
        <w:pStyle w:val="Heading3"/>
      </w:pPr>
      <w:r>
        <w:t>Request #302: edge_case_conv_005_turn_2_rep_014_c3 (Edge_Case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1178.00 ms | Full: 1179.11 ms | Tokens: 167 (Prompt: 158, Candidate: 9)</w:t>
        <w:br/>
      </w:r>
      <w:r>
        <w:rPr>
          <w:b/>
        </w:rPr>
        <w:t xml:space="preserve">Returned Fields: </w:t>
      </w:r>
      <w:r>
        <w:t>confidence=1.0 | needs_memory=False | needs_tool=False | reason=joke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Keep distracting me, maybe tell a software joke.</w:t>
      </w:r>
    </w:p>
    <w:p>
      <w:r>
        <w:rPr>
          <w:b/>
        </w:rPr>
        <w:t>[RAW OUTPUT]</w:t>
      </w:r>
    </w:p>
    <w:p>
      <w:r>
        <w:t>c,1,0,0,joke</w:t>
      </w:r>
    </w:p>
    <w:p>
      <w:r>
        <w:t>------------------------------------------------------------</w:t>
      </w:r>
    </w:p>
    <w:p>
      <w:pPr>
        <w:pStyle w:val="Heading3"/>
      </w:pPr>
      <w:r>
        <w:t>Request #303: edge_case_conv_005_turn_3_rep_015_c3 (Edge_Case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1348.71 ms | Full: 1349.15 ms | Tokens: 161 (Prompt: 151, Candidate: 10)</w:t>
        <w:br/>
      </w:r>
      <w:r>
        <w:rPr>
          <w:b/>
        </w:rPr>
        <w:t xml:space="preserve">Returned Fields: </w:t>
      </w:r>
      <w:r>
        <w:t>confidence=1.0 | needs_memory=False | needs_tool=False | reason=dataclass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Stop. Output a python dataclass for user schema now.</w:t>
      </w:r>
    </w:p>
    <w:p>
      <w:r>
        <w:rPr>
          <w:b/>
        </w:rPr>
        <w:t>[RAW OUTPUT]</w:t>
      </w:r>
    </w:p>
    <w:p>
      <w:r>
        <w:t>v,1,0,0,dataclass</w:t>
      </w:r>
    </w:p>
    <w:p>
      <w:r>
        <w:t>------------------------------------------------------------</w:t>
      </w:r>
    </w:p>
    <w:p>
      <w:pPr>
        <w:pStyle w:val="Heading3"/>
      </w:pPr>
      <w:r>
        <w:t>Request #304: edge_case_conv_006_turn_1_rep_016_c3 (Edge_Case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736.66 ms | Full: 737.64 ms | Tokens: 151 (Prompt: 142,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roadmap for migrating servers to AWS, project planning only, no scripts.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#305: edge_case_conv_006_turn_2_rep_017_c3 (Edge_Case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1305.18 ms | Full: 1305.62 ms | Tokens: 166 (Prompt: 157,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that AWS migration plan to 3 major phases.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#306: edge_case_conv_006_turn_3_rep_018_c3 (Edge_Case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1062.11 ms | Full: 1065.47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on. Read this database guide and summarize the security warnings.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#307: edge_case_conv_007_turn_1_rep_019_c3 (Edge_Case - Concurrency 3)</w:t>
      </w:r>
    </w:p>
    <w:p>
      <w:r>
        <w:rPr>
          <w:b/>
        </w:rPr>
        <w:t xml:space="preserve">Core Match: </w:t>
      </w:r>
      <w:r>
        <w:t>Expected [dev] vs Predicted [chat] =&gt; Correct: No</w:t>
        <w:br/>
      </w:r>
      <w:r>
        <w:rPr>
          <w:b/>
        </w:rPr>
        <w:t xml:space="preserve">Performance: </w:t>
      </w:r>
      <w:r>
        <w:t>TTFT: 510.63 ms | Full: 512.90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needs_tool=False | reason=discussion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Let's casually discuss how dependency injection works in Spring Boot.</w:t>
      </w:r>
    </w:p>
    <w:p>
      <w:r>
        <w:rPr>
          <w:b/>
        </w:rPr>
        <w:t>[RAW OUTPUT]</w:t>
      </w:r>
    </w:p>
    <w:p>
      <w:r>
        <w:t>c,1,0,0,discussion</w:t>
      </w:r>
    </w:p>
    <w:p>
      <w:r>
        <w:t>------------------------------------------------------------</w:t>
      </w:r>
    </w:p>
    <w:p>
      <w:pPr>
        <w:pStyle w:val="Heading3"/>
      </w:pPr>
      <w:r>
        <w:t>Request #308: edge_case_conv_007_turn_2_rep_020_c3 (Edge_Case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1074.89 ms | Full: 1075.87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reason=code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show me a quick Java code snippet of that.</w:t>
      </w:r>
    </w:p>
    <w:p>
      <w:r>
        <w:rPr>
          <w:b/>
        </w:rPr>
        <w:t>[RAW OUTPUT]</w:t>
      </w:r>
    </w:p>
    <w:p>
      <w:r>
        <w:t>v,1,0,0,code</w:t>
      </w:r>
    </w:p>
    <w:p>
      <w:r>
        <w:t>------------------------------------------------------------</w:t>
      </w:r>
    </w:p>
    <w:p>
      <w:pPr>
        <w:pStyle w:val="Heading3"/>
      </w:pPr>
      <w:r>
        <w:t>Request #309: edge_case_conv_007_turn_3_rep_021_c3 (Edge_Case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1164.37 ms | Full: 1167.52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everything. Say hi to the new users joining the channel.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#310: edge_case_conv_008_turn_1_rep_022_c3 (Edge_Case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1198.56 ms | Full: 1199.89 ms | Tokens: 146 (Prompt: 137,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JSON payload documentation and extract the English descriptions.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#311: edge_case_conv_008_turn_2_rep_023_c3 (Edge_Case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1196.72 ms | Full: 1197.80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Re-do the extraction and group descriptions by data type.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#312: edge_case_conv_008_turn_3_rep_024_c3 (Edge_Case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1438.89 ms | Full: 1440.20 ms | Tokens: 162 (Prompt: 153,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Pivot. Break down this new feature into a backlog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#313: edge_case_conv_009_turn_1_rep_025_c3 (Edge_Case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1178.33 ms | Full: 1184.43 ms | Tokens: 154 (Prompt: 145, Candidate: 9)</w:t>
        <w:br/>
      </w:r>
      <w:r>
        <w:rPr>
          <w:b/>
        </w:rPr>
        <w:t xml:space="preserve">Returned Fields: </w:t>
      </w:r>
      <w:r>
        <w:t>confidence=1.0 | needs_memory=False | needs_tool=False | reason=greeting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I've been debugging C++ memory leaks all day. Just say hi and distract me.</w:t>
      </w:r>
    </w:p>
    <w:p>
      <w:r>
        <w:rPr>
          <w:b/>
        </w:rPr>
        <w:t>[RAW OUTPUT]</w:t>
      </w:r>
    </w:p>
    <w:p>
      <w:r>
        <w:t>c,1,0,0,greeting</w:t>
      </w:r>
    </w:p>
    <w:p>
      <w:r>
        <w:t>------------------------------------------------------------</w:t>
      </w:r>
    </w:p>
    <w:p>
      <w:pPr>
        <w:pStyle w:val="Heading3"/>
      </w:pPr>
      <w:r>
        <w:t>Request #314: edge_case_conv_009_turn_2_rep_026_c3 (Edge_Case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1123.32 ms | Full: 1124.76 ms | Tokens: 167 (Prompt: 158, Candidate: 9)</w:t>
        <w:br/>
      </w:r>
      <w:r>
        <w:rPr>
          <w:b/>
        </w:rPr>
        <w:t xml:space="preserve">Returned Fields: </w:t>
      </w:r>
      <w:r>
        <w:t>confidence=1.0 | needs_memory=False | needs_tool=False | reason=joke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Keep distracting me, maybe tell a software joke.</w:t>
      </w:r>
    </w:p>
    <w:p>
      <w:r>
        <w:rPr>
          <w:b/>
        </w:rPr>
        <w:t>[RAW OUTPUT]</w:t>
      </w:r>
    </w:p>
    <w:p>
      <w:r>
        <w:t>c,1,0,0,joke</w:t>
      </w:r>
    </w:p>
    <w:p>
      <w:r>
        <w:t>------------------------------------------------------------</w:t>
      </w:r>
    </w:p>
    <w:p>
      <w:pPr>
        <w:pStyle w:val="Heading3"/>
      </w:pPr>
      <w:r>
        <w:t>Request #315: edge_case_conv_009_turn_3_rep_027_c3 (Edge_Case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2079.89 ms | Full: 2080.39 ms | Tokens: 161 (Prompt: 151, Candidate: 10)</w:t>
        <w:br/>
      </w:r>
      <w:r>
        <w:rPr>
          <w:b/>
        </w:rPr>
        <w:t xml:space="preserve">Returned Fields: </w:t>
      </w:r>
      <w:r>
        <w:t>confidence=1.0 | needs_memory=False | needs_tool=False | reason=dataclass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Stop. Output a python dataclass for user schema now.</w:t>
      </w:r>
    </w:p>
    <w:p>
      <w:r>
        <w:rPr>
          <w:b/>
        </w:rPr>
        <w:t>[RAW OUTPUT]</w:t>
      </w:r>
    </w:p>
    <w:p>
      <w:r>
        <w:t>v,1,0,0,dataclass</w:t>
      </w:r>
    </w:p>
    <w:p>
      <w:r>
        <w:t>------------------------------------------------------------</w:t>
      </w:r>
    </w:p>
    <w:p>
      <w:pPr>
        <w:pStyle w:val="Heading3"/>
      </w:pPr>
      <w:r>
        <w:t>Request #316: edge_case_conv_010_turn_1_rep_028_c3 (Edge_Case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1433.01 ms | Full: 1434.88 ms | Tokens: 151 (Prompt: 142,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Create a roadmap for migrating servers to AWS, project planning only, no scripts.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#317: edge_case_conv_010_turn_2_rep_029_c3 (Edge_Case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1210.26 ms | Full: 1215.04 ms | Tokens: 166 (Prompt: 157,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Shorten that AWS migration plan to 3 major phases.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p>
      <w:pPr>
        <w:pStyle w:val="Heading3"/>
      </w:pPr>
      <w:r>
        <w:t>Request #318: edge_case_conv_010_turn_3_rep_030_c3 (Edge_Case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1043.02 ms | Full: 1051.61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reason=summary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Hold on. Read this database guide and summarize the security warnings.</w:t>
      </w:r>
    </w:p>
    <w:p>
      <w:r>
        <w:rPr>
          <w:b/>
        </w:rPr>
        <w:t>[RAW OUTPUT]</w:t>
      </w:r>
    </w:p>
    <w:p>
      <w:r>
        <w:t>d,1,0,0,summary</w:t>
      </w:r>
    </w:p>
    <w:p>
      <w:r>
        <w:t>------------------------------------------------------------</w:t>
      </w:r>
    </w:p>
    <w:p>
      <w:pPr>
        <w:pStyle w:val="Heading3"/>
      </w:pPr>
      <w:r>
        <w:t>Request #319: edge_case_conv_011_turn_1_rep_031_c3 (Edge_Case - Concurrency 3)</w:t>
      </w:r>
    </w:p>
    <w:p>
      <w:r>
        <w:rPr>
          <w:b/>
        </w:rPr>
        <w:t xml:space="preserve">Core Match: </w:t>
      </w:r>
      <w:r>
        <w:t>Expected [dev] vs Predicted [chat] =&gt; Correct: No</w:t>
        <w:br/>
      </w:r>
      <w:r>
        <w:rPr>
          <w:b/>
        </w:rPr>
        <w:t xml:space="preserve">Performance: </w:t>
      </w:r>
      <w:r>
        <w:t>TTFT: 930.83 ms | Full: 931.55 ms | Tokens: 148 (Prompt: 139, Candidate: 9)</w:t>
        <w:br/>
      </w:r>
      <w:r>
        <w:rPr>
          <w:b/>
        </w:rPr>
        <w:t xml:space="preserve">Returned Fields: </w:t>
      </w:r>
      <w:r>
        <w:t>confidence=1.0 | needs_memory=False | needs_tool=False | reason=discussion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Let's casually discuss how dependency injection works in Spring Boot.</w:t>
      </w:r>
    </w:p>
    <w:p>
      <w:r>
        <w:rPr>
          <w:b/>
        </w:rPr>
        <w:t>[RAW OUTPUT]</w:t>
      </w:r>
    </w:p>
    <w:p>
      <w:r>
        <w:t>c,1,0,0,discussion</w:t>
      </w:r>
    </w:p>
    <w:p>
      <w:r>
        <w:t>------------------------------------------------------------</w:t>
      </w:r>
    </w:p>
    <w:p>
      <w:pPr>
        <w:pStyle w:val="Heading3"/>
      </w:pPr>
      <w:r>
        <w:t>Request #320: edge_case_conv_011_turn_2_rep_032_c3 (Edge_Case - Concurrency 3)</w:t>
      </w:r>
    </w:p>
    <w:p>
      <w:r>
        <w:rPr>
          <w:b/>
        </w:rPr>
        <w:t xml:space="preserve">Core Match: </w:t>
      </w:r>
      <w:r>
        <w:t>Expected [dev] vs Predicted [dev] =&gt; Correct: Yes</w:t>
        <w:br/>
      </w:r>
      <w:r>
        <w:rPr>
          <w:b/>
        </w:rPr>
        <w:t xml:space="preserve">Performance: </w:t>
      </w:r>
      <w:r>
        <w:t>TTFT: 1128.49 ms | Full: 1129.07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reason=code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Actually, show me a quick Java code snippet of that.</w:t>
      </w:r>
    </w:p>
    <w:p>
      <w:r>
        <w:rPr>
          <w:b/>
        </w:rPr>
        <w:t>[RAW OUTPUT]</w:t>
      </w:r>
    </w:p>
    <w:p>
      <w:r>
        <w:t>v,1,0,0,code</w:t>
      </w:r>
    </w:p>
    <w:p>
      <w:r>
        <w:t>------------------------------------------------------------</w:t>
      </w:r>
    </w:p>
    <w:p>
      <w:pPr>
        <w:pStyle w:val="Heading3"/>
      </w:pPr>
      <w:r>
        <w:t>Request #321: edge_case_conv_011_turn_3_rep_033_c3 (Edge_Case - Concurrency 3)</w:t>
      </w:r>
    </w:p>
    <w:p>
      <w:r>
        <w:rPr>
          <w:b/>
        </w:rPr>
        <w:t xml:space="preserve">Core Match: </w:t>
      </w:r>
      <w:r>
        <w:t>Expected [chat] vs Predicted [chat] =&gt; Correct: Yes</w:t>
        <w:br/>
      </w:r>
      <w:r>
        <w:rPr>
          <w:b/>
        </w:rPr>
        <w:t xml:space="preserve">Performance: </w:t>
      </w:r>
      <w:r>
        <w:t>TTFT: 836.04 ms | Full: 836.56 ms | Tokens: 163 (Prompt: 154, Candidate: 9)</w:t>
        <w:br/>
      </w:r>
      <w:r>
        <w:rPr>
          <w:b/>
        </w:rPr>
        <w:t xml:space="preserve">Returned Fields: </w:t>
      </w:r>
      <w:r>
        <w:t>confidence=1.0 | needs_memory=False | needs_tool=False | reason=greet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Forget everything. Say hi to the new users joining the channel.</w:t>
      </w:r>
    </w:p>
    <w:p>
      <w:r>
        <w:rPr>
          <w:b/>
        </w:rPr>
        <w:t>[RAW OUTPUT]</w:t>
      </w:r>
    </w:p>
    <w:p>
      <w:r>
        <w:t>c,1,0,0,greet</w:t>
      </w:r>
    </w:p>
    <w:p>
      <w:r>
        <w:t>------------------------------------------------------------</w:t>
      </w:r>
    </w:p>
    <w:p>
      <w:pPr>
        <w:pStyle w:val="Heading3"/>
      </w:pPr>
      <w:r>
        <w:t>Request #322: edge_case_conv_012_turn_1_rep_034_c3 (Edge_Case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1271.09 ms | Full: 1273.16 ms | Tokens: 146 (Prompt: 137,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Analyze this JSON payload documentation and extract the English descriptions.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#323: edge_case_conv_012_turn_2_rep_035_c3 (Edge_Case - Concurrency 3)</w:t>
      </w:r>
    </w:p>
    <w:p>
      <w:r>
        <w:rPr>
          <w:b/>
        </w:rPr>
        <w:t xml:space="preserve">Core Match: </w:t>
      </w:r>
      <w:r>
        <w:t>Expected [doc] vs Predicted [doc] =&gt; Correct: Yes</w:t>
        <w:br/>
      </w:r>
      <w:r>
        <w:rPr>
          <w:b/>
        </w:rPr>
        <w:t xml:space="preserve">Performance: </w:t>
      </w:r>
      <w:r>
        <w:t>TTFT: 1405.11 ms | Full: 1409.19 ms | Tokens: 161 (Prompt: 152, Candidate: 9)</w:t>
        <w:br/>
      </w:r>
      <w:r>
        <w:rPr>
          <w:b/>
        </w:rPr>
        <w:t xml:space="preserve">Returned Fields: </w:t>
      </w:r>
      <w:r>
        <w:t>confidence=1.0 | needs_memory=False | needs_tool=False | reason=extraction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Carry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Re-do the extraction and group descriptions by data type.</w:t>
      </w:r>
    </w:p>
    <w:p>
      <w:r>
        <w:rPr>
          <w:b/>
        </w:rPr>
        <w:t>[RAW OUTPUT]</w:t>
      </w:r>
    </w:p>
    <w:p>
      <w:r>
        <w:t>d,1,0,0,extraction</w:t>
      </w:r>
    </w:p>
    <w:p>
      <w:r>
        <w:t>------------------------------------------------------------</w:t>
      </w:r>
    </w:p>
    <w:p>
      <w:pPr>
        <w:pStyle w:val="Heading3"/>
      </w:pPr>
      <w:r>
        <w:t>Request #324: edge_case_conv_012_turn_3_rep_036_c3 (Edge_Case - Concurrency 3)</w:t>
      </w:r>
    </w:p>
    <w:p>
      <w:r>
        <w:rPr>
          <w:b/>
        </w:rPr>
        <w:t xml:space="preserve">Core Match: </w:t>
      </w:r>
      <w:r>
        <w:t>Expected [task] vs Predicted [task] =&gt; Correct: Yes</w:t>
        <w:br/>
      </w:r>
      <w:r>
        <w:rPr>
          <w:b/>
        </w:rPr>
        <w:t xml:space="preserve">Performance: </w:t>
      </w:r>
      <w:r>
        <w:t>TTFT: 1347.03 ms | Full: 1353.88 ms | Tokens: 162 (Prompt: 153, Candidate: 9)</w:t>
        <w:br/>
      </w:r>
      <w:r>
        <w:rPr>
          <w:b/>
        </w:rPr>
        <w:t xml:space="preserve">Returned Fields: </w:t>
      </w:r>
      <w:r>
        <w:t>confidence=1.0 | needs_memory=False | needs_tool=False | reason=planning</w:t>
        <w:br/>
      </w:r>
      <w:r>
        <w:rPr>
          <w:b/>
        </w:rPr>
        <w:t xml:space="preserve">Quality Check: </w:t>
      </w:r>
      <w:r>
        <w:t>Format Compliant: Yes | JSON Parsed: Yes | Schema Valid: Yes</w:t>
        <w:br/>
      </w:r>
      <w:r>
        <w:rPr>
          <w:b/>
        </w:rPr>
        <w:t xml:space="preserve">Multi-turn State: </w:t>
      </w:r>
      <w:r>
        <w:t>Type: Interrupt | State Retention Correct: Yes</w:t>
        <w:br/>
      </w:r>
      <w:r>
        <w:rPr>
          <w:b/>
        </w:rPr>
        <w:t xml:space="preserve">Network &amp; Errors: </w:t>
      </w:r>
      <w:r>
        <w:t>Attempts: 1 | Retries: 0 | Rate Limited: No | Error Type: None</w:t>
      </w:r>
    </w:p>
    <w:p>
      <w:r>
        <w:rPr>
          <w:b/>
        </w:rPr>
        <w:t>[INPUT TEXT]</w:t>
      </w:r>
    </w:p>
    <w:p>
      <w:r>
        <w:t>Pivot. Break down this new feature into a backlog checklist.</w:t>
      </w:r>
    </w:p>
    <w:p>
      <w:r>
        <w:rPr>
          <w:b/>
        </w:rPr>
        <w:t>[RAW OUTPUT]</w:t>
      </w:r>
    </w:p>
    <w:p>
      <w:r>
        <w:t>t,1,0,0,planning</w:t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