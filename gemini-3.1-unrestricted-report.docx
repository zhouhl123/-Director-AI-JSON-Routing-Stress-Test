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Adversarial Routing Benchmark Report (Unrestricted)</w:t>
      </w:r>
    </w:p>
    <w:p>
      <w:pPr>
        <w:pStyle w:val="Heading2"/>
      </w:pPr>
      <w:r>
        <w:t>Test Configuration</w:t>
      </w:r>
    </w:p>
    <w:p>
      <w:r>
        <w:t>Model: gemini-3.1-flash-lite-preview</w:t>
      </w:r>
    </w:p>
    <w:p>
      <w:r>
        <w:t>Max output tokens: 1024</w:t>
      </w:r>
    </w:p>
    <w:p>
      <w:r>
        <w:t>Temperature: 0.0</w:t>
      </w:r>
    </w:p>
    <w:p>
      <w:r>
        <w:t>Top p: 0.1</w:t>
      </w:r>
    </w:p>
    <w:p>
      <w:r>
        <w:t>Difficulties tested: Simple, Complex_Interrupt, Edge_Case</w:t>
      </w:r>
    </w:p>
    <w:p>
      <w:r>
        <w:t>Total requests evaluated: 324</w:t>
      </w:r>
    </w:p>
    <w:p>
      <w:r>
        <w:t>Requests per subtest: 36</w:t>
      </w:r>
    </w:p>
    <w:p>
      <w:r>
        <w:t>Concurrency levels: [1, 2, 3]</w:t>
      </w:r>
    </w:p>
    <w:p>
      <w:r>
        <w:t>Batch gap after each completed batch (sec): 5</w:t>
      </w:r>
    </w:p>
    <w:p>
      <w:r>
        <w:t>Global rpm limiter: 10</w:t>
      </w:r>
    </w:p>
    <w:p>
      <w:r>
        <w:t>Request timeout (sec): 60</w:t>
      </w:r>
    </w:p>
    <w:p>
      <w:r>
        <w:t>Max retries: 3</w:t>
      </w:r>
    </w:p>
    <w:p>
      <w:r>
        <w:t>Daily request budget assumption: 500</w:t>
      </w:r>
    </w:p>
    <w:p>
      <w:r>
        <w:t>Token cap per difficulty run: 250000</w:t>
      </w:r>
    </w:p>
    <w:p>
      <w:r>
        <w:t>Complexity amplification mode: cubic (0 stacked prompt layers)</w:t>
      </w:r>
    </w:p>
    <w:p>
      <w:r>
        <w:t>Thinking level: Unrestricted/Full (No limit)</w:t>
      </w:r>
    </w:p>
    <w:p>
      <w:r>
        <w:t>Random seed: 20260316</w:t>
      </w:r>
    </w:p>
    <w:p>
      <w:pPr>
        <w:pStyle w:val="Heading2"/>
      </w:pPr>
      <w:r>
        <w:t>Overall Core KPIs</w:t>
      </w:r>
    </w:p>
    <w:p>
      <w:pPr>
        <w:pStyle w:val="Heading3"/>
      </w:pPr>
      <w:r>
        <w:t>High-Level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Format Compliance (%)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Routing Accuracy (%)</w:t>
            </w:r>
          </w:p>
        </w:tc>
        <w:tc>
          <w:tcPr>
            <w:tcW w:type="dxa" w:w="4320"/>
          </w:tcPr>
          <w:p>
            <w:r>
              <w:t>86.11</w:t>
            </w:r>
          </w:p>
        </w:tc>
      </w:tr>
      <w:tr>
        <w:tc>
          <w:tcPr>
            <w:tcW w:type="dxa" w:w="4320"/>
          </w:tcPr>
          <w:p>
            <w:r>
              <w:t>State Retention (%)</w:t>
            </w:r>
          </w:p>
        </w:tc>
        <w:tc>
          <w:tcPr>
            <w:tcW w:type="dxa" w:w="4320"/>
          </w:tcPr>
          <w:p>
            <w:r>
              <w:t>75.00</w:t>
            </w:r>
          </w:p>
        </w:tc>
      </w:tr>
      <w:tr>
        <w:tc>
          <w:tcPr>
            <w:tcW w:type="dxa" w:w="4320"/>
          </w:tcPr>
          <w:p>
            <w:r>
              <w:t>Api Latency &lt; 500 Ms (%)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Total Tokens Consumed</w:t>
            </w:r>
          </w:p>
        </w:tc>
        <w:tc>
          <w:tcPr>
            <w:tcW w:type="dxa" w:w="4320"/>
          </w:tcPr>
          <w:p>
            <w:r>
              <w:t>123292</w:t>
            </w:r>
          </w:p>
        </w:tc>
      </w:tr>
    </w:tbl>
    <w:p/>
    <w:p>
      <w:pPr>
        <w:pStyle w:val="Heading2"/>
      </w:pPr>
      <w:r>
        <w:t>Overall Analysis</w:t>
      </w:r>
    </w:p>
    <w:p>
      <w:r>
        <w:t>This section summarizes the routing benchmark for Overall.</w:t>
      </w:r>
    </w:p>
    <w:p>
      <w:r>
        <w:t>Format Compliance was 100.0%, while Routing Accuracy was 86.11%. Valid-Only Routing Accuracy was 86.11%.</w:t>
      </w:r>
    </w:p>
    <w:p>
      <w:r>
        <w:t>API Latency below 500 ms was achieved in 0.0% of successful requests, with p50 = 1301.72 ms and p95 = 2038.27 ms.</w:t>
      </w:r>
    </w:p>
    <w:p>
      <w:r>
        <w:t>State Retention was 75.0%, with Carry-over Correctness = 100.0% and Interrupt Correctness = 50.0%.</w:t>
      </w:r>
    </w:p>
    <w:p>
      <w:r>
        <w:t>Success Rate was 100.0%, Rate-Limit Hit Rate was 0.0%, and the average retry count was 0.0.</w:t>
      </w:r>
    </w:p>
    <w:p>
      <w:r>
        <w:t>Total tokens consumed were 123292, averaging 380.53 tokens per request.</w:t>
      </w:r>
    </w:p>
    <w:p>
      <w:r>
        <w:br w:type="page"/>
      </w:r>
    </w:p>
    <w:p>
      <w:pPr>
        <w:pStyle w:val="Heading2"/>
      </w:pPr>
      <w:r>
        <w:t>Metrics Breakdown by Difficulty</w:t>
      </w:r>
    </w:p>
    <w:p>
      <w:pPr>
        <w:pStyle w:val="Heading3"/>
      </w:pPr>
      <w:r>
        <w:t>Difficulty: Simple</w:t>
      </w:r>
    </w:p>
    <w:p>
      <w:r>
        <w:t>Format Compliance: 100.00% | Routing Accuracy: 100.00% | API Latency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219.39</w:t>
            </w:r>
          </w:p>
        </w:tc>
        <w:tc>
          <w:tcPr>
            <w:tcW w:type="dxa" w:w="2880"/>
          </w:tcPr>
          <w:p>
            <w:r>
              <w:t>12918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215.72</w:t>
            </w:r>
          </w:p>
        </w:tc>
        <w:tc>
          <w:tcPr>
            <w:tcW w:type="dxa" w:w="2880"/>
          </w:tcPr>
          <w:p>
            <w:r>
              <w:t>12895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216.97</w:t>
            </w:r>
          </w:p>
        </w:tc>
        <w:tc>
          <w:tcPr>
            <w:tcW w:type="dxa" w:w="2880"/>
          </w:tcPr>
          <w:p>
            <w:r>
              <w:t>13140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1207.34</w:t>
            </w:r>
          </w:p>
        </w:tc>
        <w:tc>
          <w:tcPr>
            <w:tcW w:type="dxa" w:w="2160"/>
          </w:tcPr>
          <w:p>
            <w:r>
              <w:t>1923.50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1290.47</w:t>
            </w:r>
          </w:p>
        </w:tc>
        <w:tc>
          <w:tcPr>
            <w:tcW w:type="dxa" w:w="2160"/>
          </w:tcPr>
          <w:p>
            <w:r>
              <w:t>1909.13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1355.48</w:t>
            </w:r>
          </w:p>
        </w:tc>
        <w:tc>
          <w:tcPr>
            <w:tcW w:type="dxa" w:w="2160"/>
          </w:tcPr>
          <w:p>
            <w:r>
              <w:t>2509.58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Complex_Interrupt</w:t>
      </w:r>
    </w:p>
    <w:p>
      <w:r>
        <w:t>Format Compliance: 100.00% | Routing Accuracy: 100.00% | API Latency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227.67</w:t>
            </w:r>
          </w:p>
        </w:tc>
        <w:tc>
          <w:tcPr>
            <w:tcW w:type="dxa" w:w="2880"/>
          </w:tcPr>
          <w:p>
            <w:r>
              <w:t>13506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214.92</w:t>
            </w:r>
          </w:p>
        </w:tc>
        <w:tc>
          <w:tcPr>
            <w:tcW w:type="dxa" w:w="2880"/>
          </w:tcPr>
          <w:p>
            <w:r>
              <w:t>13506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217.80</w:t>
            </w:r>
          </w:p>
        </w:tc>
        <w:tc>
          <w:tcPr>
            <w:tcW w:type="dxa" w:w="2880"/>
          </w:tcPr>
          <w:p>
            <w:r>
              <w:t>13506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1265.40</w:t>
            </w:r>
          </w:p>
        </w:tc>
        <w:tc>
          <w:tcPr>
            <w:tcW w:type="dxa" w:w="2160"/>
          </w:tcPr>
          <w:p>
            <w:r>
              <w:t>1770.09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1239.58</w:t>
            </w:r>
          </w:p>
        </w:tc>
        <w:tc>
          <w:tcPr>
            <w:tcW w:type="dxa" w:w="2160"/>
          </w:tcPr>
          <w:p>
            <w:r>
              <w:t>1850.01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1327.37</w:t>
            </w:r>
          </w:p>
        </w:tc>
        <w:tc>
          <w:tcPr>
            <w:tcW w:type="dxa" w:w="2160"/>
          </w:tcPr>
          <w:p>
            <w:r>
              <w:t>1934.43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Edge_Case</w:t>
      </w:r>
    </w:p>
    <w:p>
      <w:r>
        <w:t>Format Compliance: 100.00% | Routing Accuracy: 58.33% | API Latency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231.08</w:t>
            </w:r>
          </w:p>
        </w:tc>
        <w:tc>
          <w:tcPr>
            <w:tcW w:type="dxa" w:w="2880"/>
          </w:tcPr>
          <w:p>
            <w:r>
              <w:t>14607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213.98</w:t>
            </w:r>
          </w:p>
        </w:tc>
        <w:tc>
          <w:tcPr>
            <w:tcW w:type="dxa" w:w="2880"/>
          </w:tcPr>
          <w:p>
            <w:r>
              <w:t>14607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219.48</w:t>
            </w:r>
          </w:p>
        </w:tc>
        <w:tc>
          <w:tcPr>
            <w:tcW w:type="dxa" w:w="2880"/>
          </w:tcPr>
          <w:p>
            <w:r>
              <w:t>14607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58.33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58.33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58.33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&lt; 500ms %</w:t>
            </w:r>
          </w:p>
        </w:tc>
        <w:tc>
          <w:tcPr>
            <w:tcW w:type="dxa" w:w="2160"/>
          </w:tcPr>
          <w:p>
            <w:r>
              <w:t>p50 (ms)</w:t>
            </w:r>
          </w:p>
        </w:tc>
        <w:tc>
          <w:tcPr>
            <w:tcW w:type="dxa" w:w="2160"/>
          </w:tcPr>
          <w:p>
            <w:r>
              <w:t>p95 (ms)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1358.39</w:t>
            </w:r>
          </w:p>
        </w:tc>
        <w:tc>
          <w:tcPr>
            <w:tcW w:type="dxa" w:w="2160"/>
          </w:tcPr>
          <w:p>
            <w:r>
              <w:t>2128.73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1313.18</w:t>
            </w:r>
          </w:p>
        </w:tc>
        <w:tc>
          <w:tcPr>
            <w:tcW w:type="dxa" w:w="2160"/>
          </w:tcPr>
          <w:p>
            <w:r>
              <w:t>2145.54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1434.79</w:t>
            </w:r>
          </w:p>
        </w:tc>
        <w:tc>
          <w:tcPr>
            <w:tcW w:type="dxa" w:w="2160"/>
          </w:tcPr>
          <w:p>
            <w:r>
              <w:t>1998.52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</w:tr>
    </w:tbl>
    <w:p>
      <w:r>
        <w:t>----------------------------------------</w:t>
      </w:r>
    </w:p>
    <w:p>
      <w:r>
        <w:br w:type="page"/>
      </w:r>
    </w:p>
    <w:p>
      <w:pPr>
        <w:pStyle w:val="Heading1"/>
      </w:pPr>
      <w:r>
        <w:t>Appendix: Detailed Request KPIs &amp; Transcripts</w:t>
      </w:r>
    </w:p>
    <w:p>
      <w:pPr>
        <w:pStyle w:val="Heading3"/>
      </w:pPr>
      <w:r>
        <w:t>Request #1: simple_chat_001_c1_rep_001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1209.39 ms | Tokens: 350 (Prompt: 310,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simple-subtest-c1-variant-0]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#2: simple_task_001_c1_rep_002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1887.75 ms | Tokens: 358 (Prompt: 316,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simple-subtest-c1-variant-1]</w:t>
      </w:r>
    </w:p>
    <w:p>
      <w:r>
        <w:t>[RAW OUTPUT]</w:t>
      </w:r>
    </w:p>
    <w:p>
      <w:r>
        <w:t>{"route":"task","confidence":1.0,"needs_memory":true,"needs_tool":false,"reason":"The user explicitly requested a sprint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#3: simple_dev_001_c1_rep_003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1408.51 ms | Tokens: 357 (Prompt: 315,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simple-subtest-c1-variant-2]</w:t>
      </w:r>
    </w:p>
    <w:p>
      <w:r>
        <w:t>[RAW OUTPUT]</w:t>
      </w:r>
    </w:p>
    <w:p>
      <w:r>
        <w:t>{"route":"dev","confidence":1.0,"needs_memory":false,"needs_tool":false,"reason":"The request explicitly asks for a Python script, which triggers the development routing rule."}</w:t>
      </w:r>
    </w:p>
    <w:p>
      <w:r>
        <w:t>------------------------------------------------------------</w:t>
      </w:r>
    </w:p>
    <w:p>
      <w:pPr>
        <w:pStyle w:val="Heading3"/>
      </w:pPr>
      <w:r>
        <w:t>Request #4: simple_doc_001_c1_rep_004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809.40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simple-subtest-c1-variant-3]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#5: simple_chat_002_c1_rep_005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1205.29 ms | Tokens: 351 (Prompt: 310,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simple-subtest-c1-variant-4]</w:t>
      </w:r>
    </w:p>
    <w:p>
      <w:r>
        <w:t>[RAW OUTPUT]</w:t>
      </w:r>
    </w:p>
    <w:p>
      <w:r>
        <w:t>{"route":"chat","confidence":1.0,"needs_memory":false,"needs_tool":false,"reason":"The user is asking for a general introduction,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#6: simple_task_002_c1_rep_006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786.73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simple-subtest-c1-variant-5]</w:t>
      </w:r>
    </w:p>
    <w:p>
      <w:r>
        <w:t>[RAW OUTPUT]</w:t>
      </w:r>
    </w:p>
    <w:p>
      <w:r>
        <w:t>{"route":"task","confidence":1.0,"needs_memory":false,"needs_tool":false,"reason":"The user explicitly requested a roadmap, which falls under the task category definition."}</w:t>
      </w:r>
    </w:p>
    <w:p>
      <w:r>
        <w:t>------------------------------------------------------------</w:t>
      </w:r>
    </w:p>
    <w:p>
      <w:pPr>
        <w:pStyle w:val="Heading3"/>
      </w:pPr>
      <w:r>
        <w:t>Request #7: simple_dev_002_c1_rep_007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1425.00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simple-subtest-c1-variant-6]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architectural styles,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#8: simple_doc_002_c1_rep_008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1049.13 ms | Tokens: 354 (Prompt: 314,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simple-subtest-c1-variant-7]</w:t>
      </w:r>
    </w:p>
    <w:p>
      <w:r>
        <w:t>[RAW OUTPUT]</w:t>
      </w:r>
    </w:p>
    <w:p>
      <w:r>
        <w:t>{"route":"doc","confidence":1.0,"needs_memory":false,"needs_tool":false,"reason":"The user requested an extraction of actionable items from a provided text document."}</w:t>
      </w:r>
    </w:p>
    <w:p>
      <w:r>
        <w:t>------------------------------------------------------------</w:t>
      </w:r>
    </w:p>
    <w:p>
      <w:pPr>
        <w:pStyle w:val="Heading3"/>
      </w:pPr>
      <w:r>
        <w:t>Request #9: simple_chat_003_c1_rep_009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1374.23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simple-subtest-c1-variant-8]</w:t>
      </w:r>
    </w:p>
    <w:p>
      <w:r>
        <w:t>[RAW OUTPUT]</w:t>
      </w:r>
    </w:p>
    <w:p>
      <w:r>
        <w:t>{"route":"chat","confidence":1.0,"needs_memory":false,"needs_tool":false,"reason":"The user is requesting a simple,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#10: simple_task_003_c1_rep_010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1300.89 ms | Tokens: 353 (Prompt: 313,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simple-subtest-c1-variant-9]</w:t>
      </w:r>
    </w:p>
    <w:p>
      <w:r>
        <w:t>[RAW OUTPUT]</w:t>
      </w:r>
    </w:p>
    <w:p>
      <w:r>
        <w:t>{"route":"task","confidence":1.0,"needs_memory":false,"needs_tool":false,"reason":"The user is requesting to break a task into actionable steps for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#11: simple_dev_003_c1_rep_011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818.70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simple-subtest-c1-variant-10]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debugging assistance for a React component, which is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#12: simple_doc_003_c1_rep_012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943.21 ms | Tokens: 354 (Prompt: 313,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simple-subtest-c1-variant-11]</w:t>
      </w:r>
    </w:p>
    <w:p>
      <w:r>
        <w:t>[RAW OUTPUT]</w:t>
      </w:r>
    </w:p>
    <w:p>
      <w:r>
        <w:t>{"route":"doc","confidence":1.0,"needs_memory":false,"needs_tool":false,"reason":"The user is requesting an analysis of a provided financial document for information extraction."}</w:t>
      </w:r>
    </w:p>
    <w:p>
      <w:r>
        <w:t>------------------------------------------------------------</w:t>
      </w:r>
    </w:p>
    <w:p>
      <w:pPr>
        <w:pStyle w:val="Heading3"/>
      </w:pPr>
      <w:r>
        <w:t>Request #13: simple_chat_004_c1_rep_013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1023.14 ms | Tokens: 351 (Prompt: 311,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simple-subtest-c1-variant-12]</w:t>
      </w:r>
    </w:p>
    <w:p>
      <w:r>
        <w:t>[RAW OUTPUT]</w:t>
      </w:r>
    </w:p>
    <w:p>
      <w:r>
        <w:t>{"route":"chat","confidence":1.0,"needs_memory":false,"needs_tool":false,"reason":"The user is requesting a casual response,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#14: simple_task_004_c1_rep_014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1072.43 ms | Tokens: 357 (Prompt: 315,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simple-subtest-c1-variant-13]</w:t>
      </w:r>
    </w:p>
    <w:p>
      <w:r>
        <w:t>[RAW OUTPUT]</w:t>
      </w:r>
    </w:p>
    <w:p>
      <w:r>
        <w:t>{"route":"task","confidence":1.0,"needs_memory":false,"needs_tool":false,"reason":"The user is requesting a checklist for event planning, which falls under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#15: simple_dev_004_c1_rep_015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809.79 ms | Tokens: 376 (Prompt: 316,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simple-subtest-c1-variant-14]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about Kubernetes pod scaling, which involves software architecture and infrastructure."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#16: simple_doc_004_c1_rep_016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1131.00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simple-subtest-c1-variant-15]</w:t>
      </w:r>
    </w:p>
    <w:p>
      <w:r>
        <w:t>[RAW OUTPUT]</w:t>
      </w:r>
    </w:p>
    <w:p>
      <w:r>
        <w:t>{"route":"doc","confidence":1.0,"needs_memory":false,"needs_tool":false,"reason":"The user is requesting an extraction of key facts from a provided text note."}</w:t>
      </w:r>
    </w:p>
    <w:p>
      <w:r>
        <w:t>------------------------------------------------------------</w:t>
      </w:r>
    </w:p>
    <w:p>
      <w:pPr>
        <w:pStyle w:val="Heading3"/>
      </w:pPr>
      <w:r>
        <w:t>Request #17: simple_chat_005_c1_rep_017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1256.21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simple-subtest-c1-variant-16]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asking for a fun fact, which is a casual conversation request."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#18: simple_task_005_c1_rep_018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1333.82 ms | Tokens: 357 (Prompt: 313, Candidate: 44)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simple-subtest-c1-variant-17]</w:t>
      </w:r>
    </w:p>
    <w:p>
      <w:r>
        <w:t>[RAW OUTPUT]</w:t>
      </w:r>
    </w:p>
    <w:p>
      <w:r>
        <w:t>{"route":"task","confidence":0.95,"needs_memory":false,"needs_tool":false,"reason":"The user is requesting a structured plan for a research workflow, which constitutes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#19: simple_dev_005_c1_rep_019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1366.83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simple-subtest-c1-variant-18]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falls under software development and programming."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#20: simple_doc_005_c1_rep_020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1161.85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simple-subtest-c1-variant-19]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#21: simple_chat_006_c1_rep_021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2030.76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simple-subtest-c1-variant-20]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#22: simple_task_006_c1_rep_022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1137.03 ms | Tokens: 355 (Prompt: 312,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simple-subtest-c1-variant-21]</w:t>
      </w:r>
    </w:p>
    <w:p>
      <w:r>
        <w:t>[RAW OUTPUT]</w:t>
      </w:r>
    </w:p>
    <w:p>
      <w:r>
        <w:t>{"route":"task","confidence":0.95,"needs_memory":false,"needs_tool":false,"reason":"The user is requesting an outline for a presentation, which is a planning task."}</w:t>
      </w:r>
    </w:p>
    <w:p>
      <w:r>
        <w:t>------------------------------------------------------------</w:t>
      </w:r>
    </w:p>
    <w:p>
      <w:pPr>
        <w:pStyle w:val="Heading3"/>
      </w:pPr>
      <w:r>
        <w:t>Request #23: simple_dev_006_c1_rep_023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1381.46 ms | Tokens: 357 (Prompt: 314,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simple-subtest-c1-variant-22]</w:t>
      </w:r>
    </w:p>
    <w:p>
      <w:r>
        <w:t>[RAW OUTPUT]</w:t>
      </w:r>
    </w:p>
    <w:p>
      <w:r>
        <w:t>{"route":"dev","confidence":1.0,"needs_memory":false,"needs_tool":false,"reason":"The user is asking about MVC architecture, which is a fundamental software development design pattern."}</w:t>
      </w:r>
    </w:p>
    <w:p>
      <w:r>
        <w:t>------------------------------------------------------------</w:t>
      </w:r>
    </w:p>
    <w:p>
      <w:pPr>
        <w:pStyle w:val="Heading3"/>
      </w:pPr>
      <w:r>
        <w:t>Request #24: simple_doc_006_c1_rep_024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2674.78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simple-subtest-c1-variant-23]</w:t>
      </w:r>
    </w:p>
    <w:p>
      <w:r>
        <w:t>[RAW OUTPUT]</w:t>
      </w:r>
    </w:p>
    <w:p>
      <w:r>
        <w:t>{"route":"doc","confidence":0.95,"needs_memory":false,"needs_tool":false,"reason":"The user is asking to analyze and review the content of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#25: simple_chat_007_c1_rep_025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1182.51 ms | Tokens: 351 (Prompt: 312,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simple-subtest-c1-variant-24]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#26: simple_task_007_c1_rep_026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713.63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simple-subtest-c1-variant-25]</w:t>
      </w:r>
    </w:p>
    <w:p>
      <w:r>
        <w:t>[RAW OUTPUT]</w:t>
      </w:r>
    </w:p>
    <w:p>
      <w:r>
        <w:t>{"route":"task","confidence":1.0,"needs_memory":false,"needs_tool":false,"reason":"The user is requesting an implementation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#27: simple_dev_007_c1_rep_027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992.12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simple-subtest-c1-variant-26]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building a Node API, which falls under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#28: simple_doc_007_c1_rep_028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1168.35 ms | Tokens: 353 (Prompt: 314,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simple-subtest-c1-variant-27]</w:t>
      </w:r>
    </w:p>
    <w:p>
      <w:r>
        <w:t>[RAW OUTPUT]</w:t>
      </w:r>
    </w:p>
    <w:p>
      <w:r>
        <w:t>{"route":"doc","confidence":1.0,"needs_memory":false,"needs_tool":false,"reason":"The user is requesting to extract specific information from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#29: simple_chat_008_c1_rep_029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1242.60 ms | Tokens: 351 (Prompt: 311,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simple-subtest-c1-variant-28]</w:t>
      </w:r>
    </w:p>
    <w:p>
      <w:r>
        <w:t>[RAW OUTPUT]</w:t>
      </w:r>
    </w:p>
    <w:p>
      <w:r>
        <w:t>{"route":"chat","confidence":1.0,"needs_memory":false,"needs_tool":false,"reason":"The user is requesting a polite reply,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#30: simple_task_008_c1_rep_030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1252.15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simple-subtest-c1-variant-29]</w:t>
      </w:r>
    </w:p>
    <w:p>
      <w:r>
        <w:t>[RAW OUTPUT]</w:t>
      </w:r>
    </w:p>
    <w:p>
      <w:r>
        <w:t>{"route":"task","confidence":1.0,"needs_memory":false,"needs_tool":false,"reason":"The user explicitly requested an execution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#31: simple_dev_008_c1_rep_031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1219.70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simple-subtest-c1-variant-30]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an explanation of JavaScript closures, a core programming concept."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#32: simple_doc_008_c1_rep_032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1274.58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simple-subtest-c1-variant-31]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#33: simple_chat_009_c1_rep_033 (Simple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1112.12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simple-subtest-c1-variant-32]</w:t>
      </w:r>
    </w:p>
    <w:p>
      <w:r>
        <w:t>[RAW OUTPUT]</w:t>
      </w:r>
    </w:p>
    <w:p>
      <w:r>
        <w:t>{"route":"chat","confidence":1.0,"needs_memory":false,"needs_tool":false,"reason":"The user is requesting a casual conversation, which falls under the chat category."}</w:t>
      </w:r>
    </w:p>
    <w:p>
      <w:r>
        <w:t>------------------------------------------------------------</w:t>
      </w:r>
    </w:p>
    <w:p>
      <w:pPr>
        <w:pStyle w:val="Heading3"/>
      </w:pPr>
      <w:r>
        <w:t>Request #34: simple_task_009_c1_rep_034 (Simple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1273.44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simple-subtest-c1-variant-33]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checklist, which falls under project management and task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#35: simple_dev_009_c1_rep_035 (Simple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835.79 ms | Tokens: 358 (Prompt: 315,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simple-subtest-c1-variant-34]</w:t>
      </w:r>
    </w:p>
    <w:p>
      <w:r>
        <w:t>[RAW OUTPUT]</w:t>
      </w:r>
    </w:p>
    <w:p>
      <w:r>
        <w:t>{"route":"dev","confidence":1.0,"needs_memory":true,"needs_tool":true,"reason":"The user explicitly requested a fix for a C++ memory leak, requiring code analysis."}</w:t>
      </w:r>
    </w:p>
    <w:p>
      <w:r>
        <w:t>------------------------------------------------------------</w:t>
      </w:r>
    </w:p>
    <w:p>
      <w:pPr>
        <w:pStyle w:val="Heading3"/>
      </w:pPr>
      <w:r>
        <w:t>Request #36: simple_doc_009_c1_rep_036 (Simple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1364.95 ms | Tokens: 358 (Prompt: 316,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simple-subtest-c1-variant-35]</w:t>
      </w:r>
    </w:p>
    <w:p>
      <w:r>
        <w:t>[RAW OUTPUT]</w:t>
      </w:r>
    </w:p>
    <w:p>
      <w:r>
        <w:t>{"route":"doc","confidence":1.0,"needs_memory":false,"needs_tool":false,"reason":"The user is requesting a summary of an article,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#37: simple_chat_001_c2_rep_001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1641.46 ms | Tokens: 349 (Prompt: 310,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simple-subtest-c2-variant-0]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#38: simple_task_001_c2_rep_002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1134.74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simple-subtest-c2-variant-1]</w:t>
      </w:r>
    </w:p>
    <w:p>
      <w:r>
        <w:t>[RAW OUTPUT]</w:t>
      </w:r>
    </w:p>
    <w:p>
      <w:r>
        <w:t>{"route":"task","confidence":1.0,"needs_memory":false,"needs_tool":false,"reason":"The user explicitly requested a sprint plan, which falls under the task category."}</w:t>
      </w:r>
    </w:p>
    <w:p>
      <w:r>
        <w:t>------------------------------------------------------------</w:t>
      </w:r>
    </w:p>
    <w:p>
      <w:pPr>
        <w:pStyle w:val="Heading3"/>
      </w:pPr>
      <w:r>
        <w:t>Request #39: simple_dev_001_c2_rep_003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1237.93 ms | Tokens: 357 (Prompt: 315,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simple-subtest-c2-variant-2]</w:t>
      </w:r>
    </w:p>
    <w:p>
      <w:r>
        <w:t>[RAW OUTPUT]</w:t>
      </w:r>
    </w:p>
    <w:p>
      <w:r>
        <w:t>{"route":"dev","confidence":1.0,"needs_memory":false,"needs_tool":false,"reason":"The request explicitly asks for a Python script, which triggers the development routing rule."}</w:t>
      </w:r>
    </w:p>
    <w:p>
      <w:r>
        <w:t>------------------------------------------------------------</w:t>
      </w:r>
    </w:p>
    <w:p>
      <w:pPr>
        <w:pStyle w:val="Heading3"/>
      </w:pPr>
      <w:r>
        <w:t>Request #40: simple_doc_001_c2_rep_004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1165.48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simple-subtest-c2-variant-3]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#41: simple_chat_002_c2_rep_005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1080.46 ms | Tokens: 351 (Prompt: 310,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simple-subtest-c2-variant-4]</w:t>
      </w:r>
    </w:p>
    <w:p>
      <w:r>
        <w:t>[RAW OUTPUT]</w:t>
      </w:r>
    </w:p>
    <w:p>
      <w:r>
        <w:t>{"route":"chat","confidence":1.0,"needs_memory":false,"needs_tool":false,"reason":"The user is asking for a general introduction,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#42: simple_task_002_c2_rep_006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1289.93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simple-subtest-c2-variant-5]</w:t>
      </w:r>
    </w:p>
    <w:p>
      <w:r>
        <w:t>[RAW OUTPUT]</w:t>
      </w:r>
    </w:p>
    <w:p>
      <w:r>
        <w:t>{"route":"task","confidence":1.0,"needs_memory":false,"needs_tool":false,"reason":"The user explicitly requested a roadmap, which falls under the task classification category."}</w:t>
      </w:r>
    </w:p>
    <w:p>
      <w:r>
        <w:t>------------------------------------------------------------</w:t>
      </w:r>
    </w:p>
    <w:p>
      <w:pPr>
        <w:pStyle w:val="Heading3"/>
      </w:pPr>
      <w:r>
        <w:t>Request #43: simple_dev_002_c2_rep_007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1583.45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simple-subtest-c2-variant-6]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architectural styles,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#44: simple_doc_002_c2_rep_008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892.85 ms | Tokens: 353 (Prompt: 314,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simple-subtest-c2-variant-7]</w:t>
      </w:r>
    </w:p>
    <w:p>
      <w:r>
        <w:t>[RAW OUTPUT]</w:t>
      </w:r>
    </w:p>
    <w:p>
      <w:r>
        <w:t>{"route":"doc","confidence":1.0,"needs_memory":false,"needs_tool":false,"reason":"The user requested an extraction of actions from a provided text document."}</w:t>
      </w:r>
    </w:p>
    <w:p>
      <w:r>
        <w:t>------------------------------------------------------------</w:t>
      </w:r>
    </w:p>
    <w:p>
      <w:pPr>
        <w:pStyle w:val="Heading3"/>
      </w:pPr>
      <w:r>
        <w:t>Request #45: simple_chat_003_c2_rep_009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1655.25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simple-subtest-c2-variant-8]</w:t>
      </w:r>
    </w:p>
    <w:p>
      <w:r>
        <w:t>[RAW OUTPUT]</w:t>
      </w:r>
    </w:p>
    <w:p>
      <w:r>
        <w:t>{"route":"chat","confidence":1.0,"needs_memory":false,"needs_tool":false,"reason":"The user is requesting a simple greeting,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#46: simple_task_003_c2_rep_010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870.04 ms | Tokens: 352 (Prompt: 313,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simple-subtest-c2-variant-9]</w:t>
      </w:r>
    </w:p>
    <w:p>
      <w:r>
        <w:t>[RAW OUTPUT]</w:t>
      </w:r>
    </w:p>
    <w:p>
      <w:r>
        <w:t>{"route":"task","confidence":1.0,"needs_memory":false,"needs_tool":false,"reason":"The user is requesting to break down a task into actionable steps."}</w:t>
      </w:r>
    </w:p>
    <w:p>
      <w:r>
        <w:t>------------------------------------------------------------</w:t>
      </w:r>
    </w:p>
    <w:p>
      <w:pPr>
        <w:pStyle w:val="Heading3"/>
      </w:pPr>
      <w:r>
        <w:t>Request #47: simple_dev_003_c2_rep_011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1164.79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simple-subtest-c2-variant-10]</w:t>
      </w:r>
    </w:p>
    <w:p>
      <w:r>
        <w:t>[RAW OUTPUT]</w:t>
      </w:r>
    </w:p>
    <w:p>
      <w:r>
        <w:t>{"route":"dev","confidence":1.0,"needs_memory":false,"needs_tool":false,"reason":"The user is requesting debugging assistance for a React component, which involves software development."}</w:t>
      </w:r>
    </w:p>
    <w:p>
      <w:r>
        <w:t>------------------------------------------------------------</w:t>
      </w:r>
    </w:p>
    <w:p>
      <w:pPr>
        <w:pStyle w:val="Heading3"/>
      </w:pPr>
      <w:r>
        <w:t>Request #48: simple_doc_003_c2_rep_012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1409.32 ms | Tokens: 354 (Prompt: 313,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simple-subtest-c2-variant-11]</w:t>
      </w:r>
    </w:p>
    <w:p>
      <w:r>
        <w:t>[RAW OUTPUT]</w:t>
      </w:r>
    </w:p>
    <w:p>
      <w:r>
        <w:t>{"route":"doc","confidence":1.0,"needs_memory":false,"needs_tool":false,"reason":"The user is requesting an analysis of a provided financial document for information extraction."}</w:t>
      </w:r>
    </w:p>
    <w:p>
      <w:r>
        <w:t>------------------------------------------------------------</w:t>
      </w:r>
    </w:p>
    <w:p>
      <w:pPr>
        <w:pStyle w:val="Heading3"/>
      </w:pPr>
      <w:r>
        <w:t>Request #49: simple_chat_004_c2_rep_013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1050.96 ms | Tokens: 351 (Prompt: 311,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simple-subtest-c2-variant-12]</w:t>
      </w:r>
    </w:p>
    <w:p>
      <w:r>
        <w:t>[RAW OUTPUT]</w:t>
      </w:r>
    </w:p>
    <w:p>
      <w:r>
        <w:t>{"route":"chat","confidence":1.0,"needs_memory":false,"needs_tool":false,"reason":"The user explicitly requested a casual response,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#50: simple_task_004_c2_rep_014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1278.15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simple-subtest-c2-variant-13]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checklist for event planning, which falls under task management."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#51: simple_dev_004_c2_rep_015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1364.02 ms | Tokens: 377 (Prompt: 316,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simple-subtest-c2-variant-14]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query explicitly asks about Kubernetes pod scaling, which is a software development topic."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#52: simple_doc_004_c2_rep_016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1084.06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simple-subtest-c2-variant-15]</w:t>
      </w:r>
    </w:p>
    <w:p>
      <w:r>
        <w:t>[RAW OUTPUT]</w:t>
      </w:r>
    </w:p>
    <w:p>
      <w:r>
        <w:t>{"route":"doc","confidence":1.0,"needs_memory":false,"needs_tool":false,"reason":"The user is requesting an extraction of key facts from a provided text note."}</w:t>
      </w:r>
    </w:p>
    <w:p>
      <w:r>
        <w:t>------------------------------------------------------------</w:t>
      </w:r>
    </w:p>
    <w:p>
      <w:pPr>
        <w:pStyle w:val="Heading3"/>
      </w:pPr>
      <w:r>
        <w:t>Request #53: simple_chat_005_c2_rep_017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1413.84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simple-subtest-c2-variant-16]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asking for a fun fact, which is a casual conversational request."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#54: simple_task_005_c2_rep_018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963.17 ms | Tokens: 357 (Prompt: 313, Candidate: 44)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simple-subtest-c2-variant-17]</w:t>
      </w:r>
    </w:p>
    <w:p>
      <w:r>
        <w:t>[RAW OUTPUT]</w:t>
      </w:r>
    </w:p>
    <w:p>
      <w:r>
        <w:t>{"route":"task","confidence":0.95,"needs_memory":false,"needs_tool":false,"reason":"The user is requesting a structured plan for a research workflow, which constitutes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#55: simple_dev_005_c2_rep_019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1356.74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simple-subtest-c2-variant-18]</w:t>
      </w:r>
    </w:p>
    <w:p>
      <w:r>
        <w:t>[RAW OUTPUT]</w:t>
      </w:r>
    </w:p>
    <w:p>
      <w:r>
        <w:t>{"route":"dev","confidence":1.0,"needs_memory":false,"needs_tool":false,"reason":"The user explicitly requested a bash script, which falls under software development and programming."}</w:t>
      </w:r>
    </w:p>
    <w:p>
      <w:r>
        <w:t>------------------------------------------------------------</w:t>
      </w:r>
    </w:p>
    <w:p>
      <w:pPr>
        <w:pStyle w:val="Heading3"/>
      </w:pPr>
      <w:r>
        <w:t>Request #56: simple_doc_005_c2_rep_020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1228.70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simple-subtest-c2-variant-19]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#57: simple_chat_006_c2_rep_021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3130.55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simple-subtest-c2-variant-20]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#58: simple_task_006_c2_rep_022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944.13 ms | Tokens: 355 (Prompt: 312,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simple-subtest-c2-variant-21]</w:t>
      </w:r>
    </w:p>
    <w:p>
      <w:r>
        <w:t>[RAW OUTPUT]</w:t>
      </w:r>
    </w:p>
    <w:p>
      <w:r>
        <w:t>{"route":"task","confidence":0.95,"needs_memory":false,"needs_tool":false,"reason":"The user is requesting an outline for a presentation, which constitutes a planning task."}</w:t>
      </w:r>
    </w:p>
    <w:p>
      <w:r>
        <w:t>------------------------------------------------------------</w:t>
      </w:r>
    </w:p>
    <w:p>
      <w:pPr>
        <w:pStyle w:val="Heading3"/>
      </w:pPr>
      <w:r>
        <w:t>Request #59: simple_dev_006_c2_rep_023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1551.33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simple-subtest-c2-variant-22]</w:t>
      </w:r>
    </w:p>
    <w:p>
      <w:r>
        <w:t>[RAW OUTPUT]</w:t>
      </w:r>
    </w:p>
    <w:p>
      <w:r>
        <w:t>{"route":"dev","confidence":1.0,"needs_memory":false,"needs_tool":false,"reason":"The user is asking about MVC architecture, which is a fundamental software development pattern."}</w:t>
      </w:r>
    </w:p>
    <w:p>
      <w:r>
        <w:t>------------------------------------------------------------</w:t>
      </w:r>
    </w:p>
    <w:p>
      <w:pPr>
        <w:pStyle w:val="Heading3"/>
      </w:pPr>
      <w:r>
        <w:t>Request #60: simple_doc_006_c2_rep_024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1434.52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simple-subtest-c2-variant-23]</w:t>
      </w:r>
    </w:p>
    <w:p>
      <w:r>
        <w:t>[RAW OUTPUT]</w:t>
      </w:r>
    </w:p>
    <w:p>
      <w:r>
        <w:t>{"route":"doc","confidence":0.95,"needs_memory":false,"needs_tool":false,"reason":"The user is asking to analyze and review the content of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#61: simple_chat_007_c2_rep_025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1291.02 ms | Tokens: 351 (Prompt: 312,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simple-subtest-c2-variant-24]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#62: simple_task_007_c2_rep_026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1195.59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simple-subtest-c2-variant-25]</w:t>
      </w:r>
    </w:p>
    <w:p>
      <w:r>
        <w:t>[RAW OUTPUT]</w:t>
      </w:r>
    </w:p>
    <w:p>
      <w:r>
        <w:t>{"route":"task","confidence":1.0,"needs_memory":false,"needs_tool":false,"reason":"The user is requesting an implementation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#63: simple_dev_007_c2_rep_027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1434.19 ms | Tokens: 354 (Prompt: 313,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simple-subtest-c2-variant-26]</w:t>
      </w:r>
    </w:p>
    <w:p>
      <w:r>
        <w:t>[RAW OUTPUT]</w:t>
      </w:r>
    </w:p>
    <w:p>
      <w:r>
        <w:t>{"route":"dev","confidence":1.0,"needs_memory":false,"needs_tool":false,"reason":"The request explicitly mentions building a Node API, which falls under software development."}</w:t>
      </w:r>
    </w:p>
    <w:p>
      <w:r>
        <w:t>------------------------------------------------------------</w:t>
      </w:r>
    </w:p>
    <w:p>
      <w:pPr>
        <w:pStyle w:val="Heading3"/>
      </w:pPr>
      <w:r>
        <w:t>Request #64: simple_doc_007_c2_rep_028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1406.90 ms | Tokens: 353 (Prompt: 314,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simple-subtest-c2-variant-27]</w:t>
      </w:r>
    </w:p>
    <w:p>
      <w:r>
        <w:t>[RAW OUTPUT]</w:t>
      </w:r>
    </w:p>
    <w:p>
      <w:r>
        <w:t>{"route":"doc","confidence":1.0,"needs_memory":false,"needs_tool":false,"reason":"The user is requesting to extract specific information from a provided document."}</w:t>
      </w:r>
    </w:p>
    <w:p>
      <w:r>
        <w:t>------------------------------------------------------------</w:t>
      </w:r>
    </w:p>
    <w:p>
      <w:pPr>
        <w:pStyle w:val="Heading3"/>
      </w:pPr>
      <w:r>
        <w:t>Request #65: simple_chat_008_c2_rep_029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974.31 ms | Tokens: 352 (Prompt: 311,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simple-subtest-c2-variant-28]</w:t>
      </w:r>
    </w:p>
    <w:p>
      <w:r>
        <w:t>[RAW OUTPUT]</w:t>
      </w:r>
    </w:p>
    <w:p>
      <w:r>
        <w:t>{"route":"chat","confidence":1.0,"needs_memory":false,"needs_tool":false,"reason":"The user is requesting a polite reply, which falls under casual conversational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#66: simple_task_008_c2_rep_030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808.88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simple-subtest-c2-variant-29]</w:t>
      </w:r>
    </w:p>
    <w:p>
      <w:r>
        <w:t>[RAW OUTPUT]</w:t>
      </w:r>
    </w:p>
    <w:p>
      <w:r>
        <w:t>{"route":"task","confidence":1.0,"needs_memory":false,"needs_tool":false,"reason":"The user explicitly requested an execution plan, which falls under project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#67: simple_dev_008_c2_rep_031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1370.73 ms | Tokens: 374 (Prompt: 312,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simple-subtest-c2-variant-30]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an explanation of JavaScript closures, which is programming-related."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#68: simple_doc_008_c2_rep_032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1323.53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simple-subtest-c2-variant-31]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#69: simple_chat_009_c2_rep_033 (Simple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959.59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simple-subtest-c2-variant-32]</w:t>
      </w:r>
    </w:p>
    <w:p>
      <w:r>
        <w:t>[RAW OUTPUT]</w:t>
      </w:r>
    </w:p>
    <w:p>
      <w:r>
        <w:t>{"route":"chat","confidence":1.0,"needs_memory":false,"needs_tool":false,"reason":"The user is requesting a casual conversation, which falls under the chat category."}</w:t>
      </w:r>
    </w:p>
    <w:p>
      <w:r>
        <w:t>------------------------------------------------------------</w:t>
      </w:r>
    </w:p>
    <w:p>
      <w:pPr>
        <w:pStyle w:val="Heading3"/>
      </w:pPr>
      <w:r>
        <w:t>Request #70: simple_task_009_c2_rep_034 (Simple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1494.94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simple-subtest-c2-variant-33]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checklist, which falls under project management and task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#71: simple_dev_009_c2_rep_035 (Simple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2670.75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simple-subtest-c2-variant-34]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true,</w:t>
        <w:br/>
        <w:t xml:space="preserve">  "reason": "The request involves debugging a C++ memory leak, which falls under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#72: simple_doc_009_c2_rep_036 (Simple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1548.39 ms | Tokens: 358 (Prompt: 316,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simple-subtest-c2-variant-35]</w:t>
      </w:r>
    </w:p>
    <w:p>
      <w:r>
        <w:t>[RAW OUTPUT]</w:t>
      </w:r>
    </w:p>
    <w:p>
      <w:r>
        <w:t>{"route":"doc","confidence":1.0,"needs_memory":false,"needs_tool":false,"reason":"The user is requesting a summary of an article,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#73: simple_chat_001_c3_rep_001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1422.34 ms | Tokens: 349 (Prompt: 310,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hello</w:t>
        <w:br/>
        <w:t>[Benchmark Tag: simple-subtest-c3-variant-0]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#74: simple_task_001_c3_rep_002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989.42 ms | Tokens: 357 (Prompt: 316,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2-week sprint plan</w:t>
        <w:br/>
        <w:t>[Benchmark Tag: simple-subtest-c3-variant-1]</w:t>
      </w:r>
    </w:p>
    <w:p>
      <w:r>
        <w:t>[RAW OUTPUT]</w:t>
      </w:r>
    </w:p>
    <w:p>
      <w:r>
        <w:t>{"route":"task","confidence":1.0,"needs_memory":false,"needs_tool":false,"reason":"The user explicitly requested a sprint plan, which triggers the task routing rule."}</w:t>
      </w:r>
    </w:p>
    <w:p>
      <w:r>
        <w:t>------------------------------------------------------------</w:t>
      </w:r>
    </w:p>
    <w:p>
      <w:pPr>
        <w:pStyle w:val="Heading3"/>
      </w:pPr>
      <w:r>
        <w:t>Request #75: simple_dev_001_c3_rep_003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1211.00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Python script to parse csv</w:t>
        <w:br/>
        <w:t>[Benchmark Tag: simple-subtest-c3-variant-2]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Python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#76: simple_doc_001_c3_rep_004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1347.85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these meeting notes</w:t>
        <w:br/>
        <w:t>[Benchmark Tag: simple-subtest-c3-variant-3]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summary of provided text, which falls under document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#77: simple_chat_002_c3_rep_005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1484.20 ms | Tokens: 351 (Prompt: 310,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introduce yourself</w:t>
        <w:br/>
        <w:t>[Benchmark Tag: simple-subtest-c3-variant-4]</w:t>
      </w:r>
    </w:p>
    <w:p>
      <w:r>
        <w:t>[RAW OUTPUT]</w:t>
      </w:r>
    </w:p>
    <w:p>
      <w:r>
        <w:t>{"route":"chat","confidence":1.0,"needs_memory":false,"needs_tool":false,"reason":"The user is asking for a general introduction,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#78: simple_task_002_c3_rep_006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2125.00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marketing roadmap</w:t>
        <w:br/>
        <w:t>[Benchmark Tag: simple-subtest-c3-variant-5]</w:t>
      </w:r>
    </w:p>
    <w:p>
      <w:r>
        <w:t>[RAW OUTPUT]</w:t>
      </w:r>
    </w:p>
    <w:p>
      <w:r>
        <w:t>{"route":"task","confidence":1.0,"needs_memory":false,"needs_tool":false,"reason":"The user explicitly requested a marketing roadmap, which falls under project planning tasks."}</w:t>
      </w:r>
    </w:p>
    <w:p>
      <w:r>
        <w:t>------------------------------------------------------------</w:t>
      </w:r>
    </w:p>
    <w:p>
      <w:pPr>
        <w:pStyle w:val="Heading3"/>
      </w:pPr>
      <w:r>
        <w:t>Request #79: simple_dev_002_c3_rep_007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1402.51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REST vs GraphQL</w:t>
        <w:br/>
        <w:t>[Benchmark Tag: simple-subtest-c3-variant-6]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architectural styles,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#80: simple_doc_002_c3_rep_008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1726.21 ms | Tokens: 354 (Prompt: 314,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memo and extract actions</w:t>
        <w:br/>
        <w:t>[Benchmark Tag: simple-subtest-c3-variant-7]</w:t>
      </w:r>
    </w:p>
    <w:p>
      <w:r>
        <w:t>[RAW OUTPUT]</w:t>
      </w:r>
    </w:p>
    <w:p>
      <w:r>
        <w:t>{"route":"doc","confidence":1.0,"needs_memory":false,"needs_tool":false,"reason":"The user requested an extraction of actionable items from a provided text document."}</w:t>
      </w:r>
    </w:p>
    <w:p>
      <w:r>
        <w:t>------------------------------------------------------------</w:t>
      </w:r>
    </w:p>
    <w:p>
      <w:pPr>
        <w:pStyle w:val="Heading3"/>
      </w:pPr>
      <w:r>
        <w:t>Request #81: simple_chat_003_c3_rep_009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7183.03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a short greeting</w:t>
        <w:br/>
        <w:t>[Benchmark Tag: simple-subtest-c3-variant-8]</w:t>
      </w:r>
    </w:p>
    <w:p>
      <w:r>
        <w:t>[RAW OUTPUT]</w:t>
      </w:r>
    </w:p>
    <w:p>
      <w:r>
        <w:t>{"route":"chat","confidence":1.0,"needs_memory":false,"needs_tool":false,"reason":"The user is requesting a simple greeting, which falls under casual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#82: simple_task_003_c3_rep_010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1861.55 ms | Tokens: 353 (Prompt: 313,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break this task into steps</w:t>
        <w:br/>
        <w:t>[Benchmark Tag: simple-subtest-c3-variant-9]</w:t>
      </w:r>
    </w:p>
    <w:p>
      <w:r>
        <w:t>[RAW OUTPUT]</w:t>
      </w:r>
    </w:p>
    <w:p>
      <w:r>
        <w:t>{"route":"task","confidence":1.0,"needs_memory":false,"needs_tool":false,"reason":"The user explicitly requested to break a task into actionable steps for planning."}</w:t>
      </w:r>
    </w:p>
    <w:p>
      <w:r>
        <w:t>------------------------------------------------------------</w:t>
      </w:r>
    </w:p>
    <w:p>
      <w:pPr>
        <w:pStyle w:val="Heading3"/>
      </w:pPr>
      <w:r>
        <w:t>Request #83: simple_dev_003_c3_rep_011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3663.31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Debug this React component</w:t>
        <w:br/>
        <w:t>[Benchmark Tag: simple-subtest-c3-variant-10]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debugging assistance for a React component, which is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#84: simple_doc_003_c3_rep_012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728.24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analyze this financial document</w:t>
        <w:br/>
        <w:t>[Benchmark Tag: simple-subtest-c3-variant-11]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an analysis of a provided financial document for information extraction."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#85: simple_chat_004_c3_rep_013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1235.35 ms | Tokens: 371 (Prompt: 311,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answer casually</w:t>
        <w:br/>
        <w:t>[Benchmark Tag: simple-subtest-c3-variant-12]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casual response, which falls under general conversation intent."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#86: simple_task_004_c3_rep_014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1302.55 ms | Tokens: 376 (Prompt: 315,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checklist for event planning</w:t>
        <w:br/>
        <w:t>[Benchmark Tag: simple-subtest-c3-variant-13]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checklist for event planning, which falls under task management."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#87: simple_dev_004_c3_rep_015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1494.46 ms | Tokens: 377 (Prompt: 316,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does Kubernetes handle pod scaling?</w:t>
        <w:br/>
        <w:t>[Benchmark Tag: simple-subtest-c3-variant-14]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query explicitly asks about Kubernetes, which is a software tool for container orchestration."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#88: simple_doc_004_c3_rep_016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1385.96 ms | Tokens: 376 (Prompt: 316,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the key facts from this note</w:t>
        <w:br/>
        <w:t>[Benchmark Tag: simple-subtest-c3-variant-15]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an extraction of key facts from a provided text note."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#89: simple_chat_005_c3_rep_017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743.97 ms | Tokens: 357 (Prompt: 314,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tell me a fun fact</w:t>
        <w:br/>
        <w:t>[Benchmark Tag: simple-subtest-c3-variant-16]</w:t>
      </w:r>
    </w:p>
    <w:p>
      <w:r>
        <w:t>[RAW OUTPUT]</w:t>
      </w:r>
    </w:p>
    <w:p>
      <w:r>
        <w:t>{"route":"chat","confidence":1.0,"needs_memory":false,"needs_tool":false,"reason":"The user is asking for a fun fact, which is a casual general knowledge request."}</w:t>
      </w:r>
    </w:p>
    <w:p>
      <w:r>
        <w:t>------------------------------------------------------------</w:t>
      </w:r>
    </w:p>
    <w:p>
      <w:pPr>
        <w:pStyle w:val="Heading3"/>
      </w:pPr>
      <w:r>
        <w:t>Request #90: simple_task_005_c3_rep_018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1206.38 ms | Tokens: 356 (Prompt: 313,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plan a research workflow</w:t>
        <w:br/>
        <w:t>[Benchmark Tag: simple-subtest-c3-variant-17]</w:t>
      </w:r>
    </w:p>
    <w:p>
      <w:r>
        <w:t>[RAW OUTPUT]</w:t>
      </w:r>
    </w:p>
    <w:p>
      <w:r>
        <w:t>{"route":"task","confidence":1.0,"needs_memory":false,"needs_tool":false,"reason":"The user is requesting a structured plan for a research workflow, which constitutes task management."}</w:t>
      </w:r>
    </w:p>
    <w:p>
      <w:r>
        <w:t>------------------------------------------------------------</w:t>
      </w:r>
    </w:p>
    <w:p>
      <w:pPr>
        <w:pStyle w:val="Heading3"/>
      </w:pPr>
      <w:r>
        <w:t>Request #91: simple_dev_005_c3_rep_019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1464.65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bash script</w:t>
        <w:br/>
        <w:t>[Benchmark Tag: simple-subtest-c3-variant-18]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#92: simple_doc_005_c3_rep_020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1124.47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following text</w:t>
        <w:br/>
        <w:t>[Benchmark Tag: simple-subtest-c3-variant-19]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summary of provided text, which falls under document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#93: simple_chat_006_c3_rep_021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1542.70 ms | Tokens: 352 (Prompt: 312, Candidate: 40)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how are you</w:t>
        <w:br/>
        <w:t>[Benchmark Tag: simple-subtest-c3-variant-20]</w:t>
      </w:r>
    </w:p>
    <w:p>
      <w:r>
        <w:t>[RAW OUTPUT]</w:t>
      </w:r>
    </w:p>
    <w:p>
      <w:r>
        <w:t>{"route":"chat","confidence":1.0,"needs_memory":false,"needs_tool":false,"reason":"The user is initiating a casual greeting,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#94: simple_task_006_c3_rep_022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1732.82 ms | Tokens: 374 (Prompt: 312,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outline a presentation</w:t>
        <w:br/>
        <w:t>[Benchmark Tag: simple-subtest-c3-variant-21]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is requesting an outline for a presentation, which is a planning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#95: simple_dev_006_c3_rep_023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1411.79 ms | Tokens: 373 (Prompt: 314,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What is MVC architecture?</w:t>
        <w:br/>
        <w:t>[Benchmark Tag: simple-subtest-c3-variant-22]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asking for an explanation of a software development architectural pattern."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#96: simple_doc_006_c3_rep_024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1449.93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review this quarterly report</w:t>
        <w:br/>
        <w:t>[Benchmark Tag: simple-subtest-c3-variant-23]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an analysis and review of a provided quarterly report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#97: simple_chat_007_c3_rep_025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976.61 ms | Tokens: 351 (Prompt: 312,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say good morning</w:t>
        <w:br/>
        <w:t>[Benchmark Tag: simple-subtest-c3-variant-24]</w:t>
      </w:r>
    </w:p>
    <w:p>
      <w:r>
        <w:t>[RAW OUTPUT]</w:t>
      </w:r>
    </w:p>
    <w:p>
      <w:r>
        <w:t>{"route":"chat","confidence":1.0,"needs_memory":false,"needs_tool":false,"reason":"The user is initiating a casual greeting which falls under general conversation."}</w:t>
      </w:r>
    </w:p>
    <w:p>
      <w:r>
        <w:t>------------------------------------------------------------</w:t>
      </w:r>
    </w:p>
    <w:p>
      <w:pPr>
        <w:pStyle w:val="Heading3"/>
      </w:pPr>
      <w:r>
        <w:t>Request #98: simple_task_007_c3_rep_026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1692.20 ms | Tokens: 355 (Prompt: 313,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draft an implementation plan</w:t>
        <w:br/>
        <w:t>[Benchmark Tag: simple-subtest-c3-variant-25]</w:t>
      </w:r>
    </w:p>
    <w:p>
      <w:r>
        <w:t>[RAW OUTPUT]</w:t>
      </w:r>
    </w:p>
    <w:p>
      <w:r>
        <w:t>{"route":"task","confidence":1.0,"needs_memory":false,"needs_tool":false,"reason":"The user requested an implementation plan, which falls under project management and task planning."}</w:t>
      </w:r>
    </w:p>
    <w:p>
      <w:r>
        <w:t>------------------------------------------------------------</w:t>
      </w:r>
    </w:p>
    <w:p>
      <w:pPr>
        <w:pStyle w:val="Heading3"/>
      </w:pPr>
      <w:r>
        <w:t>Request #99: simple_dev_007_c3_rep_027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1200.86 ms | Tokens: 373 (Prompt: 313,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Build a Node API</w:t>
        <w:br/>
        <w:t>[Benchmark Tag: simple-subtest-c3-variant-26]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building a Node API, which falls under software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#100: simple_doc_007_c3_rep_028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1143.38 ms | Tokens: 373 (Prompt: 314,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extract decisions from this document</w:t>
        <w:br/>
        <w:t>[Benchmark Tag: simple-subtest-c3-variant-27]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document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#101: simple_chat_008_c3_rep_029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1203.28 ms | Tokens: 352 (Prompt: 311,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reply politely</w:t>
        <w:br/>
        <w:t>[Benchmark Tag: simple-subtest-c3-variant-28]</w:t>
      </w:r>
    </w:p>
    <w:p>
      <w:r>
        <w:t>[RAW OUTPUT]</w:t>
      </w:r>
    </w:p>
    <w:p>
      <w:r>
        <w:t>{"route":"chat","confidence":1.0,"needs_memory":false,"needs_tool":false,"reason":"The user is requesting a polite conversational response, which falls under general chat."}</w:t>
      </w:r>
    </w:p>
    <w:p>
      <w:r>
        <w:t>------------------------------------------------------------</w:t>
      </w:r>
    </w:p>
    <w:p>
      <w:pPr>
        <w:pStyle w:val="Heading3"/>
      </w:pPr>
      <w:r>
        <w:t>Request #102: simple_task_008_c3_rep_030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676.13 ms | Tokens: 375 (Prompt: 314,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weekly execution plan</w:t>
        <w:br/>
        <w:t>[Benchmark Tag: simple-subtest-c3-variant-29]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explicitly requested a weekly execution plan, which falls under project management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#103: simple_dev_008_c3_rep_031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771.33 ms | Tokens: 373 (Prompt: 312,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JavaScript closures</w:t>
        <w:br/>
        <w:t>[Benchmark Tag: simple-subtest-c3-variant-30]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an explanation of JavaScript closures, a core programming concept."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#104: simple_doc_008_c3_rep_032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1325.38 ms | Tokens: 356 (Prompt: 314,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meeting content</w:t>
        <w:br/>
        <w:t>[Benchmark Tag: simple-subtest-c3-variant-31]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#105: simple_chat_009_c3_rep_033 (Simple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1143.55 ms | Tokens: 353 (Prompt: 312,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chat me up</w:t>
        <w:br/>
        <w:t>[Benchmark Tag: simple-subtest-c3-variant-32]</w:t>
      </w:r>
    </w:p>
    <w:p>
      <w:r>
        <w:t>[RAW OUTPUT]</w:t>
      </w:r>
    </w:p>
    <w:p>
      <w:r>
        <w:t>{"route":"chat","confidence":1.0,"needs_memory":false,"needs_tool":false,"reason":"The user is requesting a casual conversation, which falls under the chat category."}</w:t>
      </w:r>
    </w:p>
    <w:p>
      <w:r>
        <w:t>------------------------------------------------------------</w:t>
      </w:r>
    </w:p>
    <w:p>
      <w:pPr>
        <w:pStyle w:val="Heading3"/>
      </w:pPr>
      <w:r>
        <w:t>Request #106: simple_task_009_c3_rep_034 (Simple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1363.12 ms | Tokens: 374 (Prompt: 313,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a launch checklist</w:t>
        <w:br/>
        <w:t>[Benchmark Tag: simple-subtest-c3-variant-33]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launch checklist,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#107: simple_dev_009_c3_rep_035 (Simple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1444.18 ms | Tokens: 358 (Prompt: 315,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Fix this C++ memory leak</w:t>
        <w:br/>
        <w:t>[Benchmark Tag: simple-subtest-c3-variant-34]</w:t>
      </w:r>
    </w:p>
    <w:p>
      <w:r>
        <w:t>[RAW OUTPUT]</w:t>
      </w:r>
    </w:p>
    <w:p>
      <w:r>
        <w:t>{"route":"dev","confidence":1.0,"needs_memory":true,"needs_tool":true,"reason":"The user explicitly requested a fix for a C++ memory leak, requiring code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#108: simple_doc_009_c3_rep_036 (Simple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1231.48 ms | Tokens: 375 (Prompt: 316,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give me an abstract of this article</w:t>
        <w:br/>
        <w:t>[Benchmark Tag: simple-subtest-c3-variant-35]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a summary of an article provided in the text."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#109: complex_interrupt_conv_001_turn_1_rep_001_c1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1422.86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#110: complex_interrupt_conv_001_turn_2_rep_002_c1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1389.84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#111: complex_interrupt_conv_001_turn_3_rep_003_c1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1156.06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#112: complex_interrupt_conv_002_turn_1_rep_004_c1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1166.61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#113: complex_interrupt_conv_002_turn_2_rep_005_c1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1585.00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#114: complex_interrupt_conv_002_turn_3_rep_006_c1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1111.98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#115: complex_interrupt_conv_003_turn_1_rep_007_c1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1087.15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#116: complex_interrupt_conv_003_turn_2_rep_008_c1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1269.53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#117: complex_interrupt_conv_003_turn_3_rep_009_c1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744.71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#118: complex_interrupt_conv_004_turn_1_rep_010_c1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1214.51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#119: complex_interrupt_conv_004_turn_2_rep_011_c1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1343.65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#120: complex_interrupt_conv_004_turn_3_rep_012_c1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4569.13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#121: complex_interrupt_conv_005_turn_1_rep_013_c1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1261.27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#122: complex_interrupt_conv_005_turn_2_rep_014_c1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1354.06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#123: complex_interrupt_conv_005_turn_3_rep_015_c1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1098.47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#124: complex_interrupt_conv_006_turn_1_rep_016_c1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2039.59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#125: complex_interrupt_conv_006_turn_2_rep_017_c1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1329.51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#126: complex_interrupt_conv_006_turn_3_rep_018_c1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1225.27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#127: complex_interrupt_conv_007_turn_1_rep_019_c1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650.94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#128: complex_interrupt_conv_007_turn_2_rep_020_c1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1222.63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#129: complex_interrupt_conv_007_turn_3_rep_021_c1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1396.00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#130: complex_interrupt_conv_008_turn_1_rep_022_c1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1257.90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#131: complex_interrupt_conv_008_turn_2_rep_023_c1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1469.89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#132: complex_interrupt_conv_008_turn_3_rep_024_c1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847.62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#133: complex_interrupt_conv_009_turn_1_rep_025_c1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1342.00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#134: complex_interrupt_conv_009_turn_2_rep_026_c1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1282.23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#135: complex_interrupt_conv_009_turn_3_rep_027_c1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1219.50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#136: complex_interrupt_conv_010_turn_1_rep_028_c1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1153.97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#137: complex_interrupt_conv_010_turn_2_rep_029_c1 (Complex_Interrupt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1322.64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#138: complex_interrupt_conv_010_turn_3_rep_030_c1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1668.76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#139: complex_interrupt_conv_011_turn_1_rep_031_c1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1009.88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#140: complex_interrupt_conv_011_turn_2_rep_032_c1 (Complex_Interrupt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1680.25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#141: complex_interrupt_conv_011_turn_3_rep_033_c1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1212.31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#142: complex_interrupt_conv_012_turn_1_rep_034_c1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1295.03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#143: complex_interrupt_conv_012_turn_2_rep_035_c1 (Complex_Interrupt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1435.43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#144: complex_interrupt_conv_012_turn_3_rep_036_c1 (Complex_Interrupt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724.19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#145: complex_interrupt_conv_001_turn_1_rep_001_c2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1134.50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#146: complex_interrupt_conv_001_turn_2_rep_002_c2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1165.01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#147: complex_interrupt_conv_001_turn_3_rep_003_c2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1227.57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#148: complex_interrupt_conv_002_turn_1_rep_004_c2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1162.70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#149: complex_interrupt_conv_002_turn_2_rep_005_c2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1186.78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#150: complex_interrupt_conv_002_turn_3_rep_006_c2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1825.82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#151: complex_interrupt_conv_003_turn_1_rep_007_c2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1256.36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#152: complex_interrupt_conv_003_turn_2_rep_008_c2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1236.95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#153: complex_interrupt_conv_003_turn_3_rep_009_c2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1294.60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#154: complex_interrupt_conv_004_turn_1_rep_010_c2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1176.42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#155: complex_interrupt_conv_004_turn_2_rep_011_c2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840.89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#156: complex_interrupt_conv_004_turn_3_rep_012_c2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696.79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#157: complex_interrupt_conv_005_turn_1_rep_013_c2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1158.76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#158: complex_interrupt_conv_005_turn_2_rep_014_c2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1042.09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#159: complex_interrupt_conv_005_turn_3_rep_015_c2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1960.79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#160: complex_interrupt_conv_006_turn_1_rep_016_c2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1737.21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#161: complex_interrupt_conv_006_turn_2_rep_017_c2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1097.16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#162: complex_interrupt_conv_006_turn_3_rep_018_c2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1267.63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#163: complex_interrupt_conv_007_turn_1_rep_019_c2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1309.58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#164: complex_interrupt_conv_007_turn_2_rep_020_c2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1326.27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#165: complex_interrupt_conv_007_turn_3_rep_021_c2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1261.70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#166: complex_interrupt_conv_008_turn_1_rep_022_c2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1495.62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#167: complex_interrupt_conv_008_turn_2_rep_023_c2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1052.65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#168: complex_interrupt_conv_008_turn_3_rep_024_c2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1389.41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#169: complex_interrupt_conv_009_turn_1_rep_025_c2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1278.93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#170: complex_interrupt_conv_009_turn_2_rep_026_c2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1149.15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#171: complex_interrupt_conv_009_turn_3_rep_027_c2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1469.03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#172: complex_interrupt_conv_010_turn_1_rep_028_c2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1564.10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#173: complex_interrupt_conv_010_turn_2_rep_029_c2 (Complex_Interrupt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1341.60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#174: complex_interrupt_conv_010_turn_3_rep_030_c2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1164.20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#175: complex_interrupt_conv_011_turn_1_rep_031_c2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1093.63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#176: complex_interrupt_conv_011_turn_2_rep_032_c2 (Complex_Interrupt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1079.79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#177: complex_interrupt_conv_011_turn_3_rep_033_c2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1529.24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#178: complex_interrupt_conv_012_turn_1_rep_034_c2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1242.21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#179: complex_interrupt_conv_012_turn_2_rep_035_c2 (Complex_Interrupt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1922.59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#180: complex_interrupt_conv_012_turn_3_rep_036_c2 (Complex_Interrupt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1220.09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#181: complex_interrupt_conv_001_turn_1_rep_001_c3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1002.14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#182: complex_interrupt_conv_001_turn_2_rep_002_c3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1825.10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#183: complex_interrupt_conv_001_turn_3_rep_003_c3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1682.20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#184: complex_interrupt_conv_002_turn_1_rep_004_c3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1327.60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#185: complex_interrupt_conv_002_turn_2_rep_005_c3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1138.13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#186: complex_interrupt_conv_002_turn_3_rep_006_c3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1644.92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#187: complex_interrupt_conv_003_turn_1_rep_007_c3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1282.98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#188: complex_interrupt_conv_003_turn_2_rep_008_c3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1312.17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#189: complex_interrupt_conv_003_turn_3_rep_009_c3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1502.09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#190: complex_interrupt_conv_004_turn_1_rep_010_c3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1327.14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#191: complex_interrupt_conv_004_turn_2_rep_011_c3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1465.49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#192: complex_interrupt_conv_004_turn_3_rep_012_c3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1438.00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#193: complex_interrupt_conv_005_turn_1_rep_013_c3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906.04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#194: complex_interrupt_conv_005_turn_2_rep_014_c3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779.56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#195: complex_interrupt_conv_005_turn_3_rep_015_c3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818.63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#196: complex_interrupt_conv_006_turn_1_rep_016_c3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1196.31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#197: complex_interrupt_conv_006_turn_2_rep_017_c3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1631.49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#198: complex_interrupt_conv_006_turn_3_rep_018_c3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2262.41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#199: complex_interrupt_conv_007_turn_1_rep_019_c3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1272.07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#200: complex_interrupt_conv_007_turn_2_rep_020_c3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3176.48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#201: complex_interrupt_conv_007_turn_3_rep_021_c3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1343.00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#202: complex_interrupt_conv_008_turn_1_rep_022_c3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1137.36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#203: complex_interrupt_conv_008_turn_2_rep_023_c3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1184.51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#204: complex_interrupt_conv_008_turn_3_rep_024_c3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1487.38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#205: complex_interrupt_conv_009_turn_1_rep_025_c3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1128.17 ms | Tokens: 345 (Prompt: 306, Candidate: 39)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Hello! I am feeling a bit tired today. Can we just chat?</w:t>
      </w:r>
    </w:p>
    <w:p>
      <w:r>
        <w:t>[RAW OUTPUT]</w:t>
      </w:r>
    </w:p>
    <w:p>
      <w:r>
        <w:t>{"route":"chat","confidence":1.0,"needs_memory":false,"needs_tool":false,"reason":"The user is requesting a casual conversation to discuss their current mood."}</w:t>
      </w:r>
    </w:p>
    <w:p>
      <w:r>
        <w:t>------------------------------------------------------------</w:t>
      </w:r>
    </w:p>
    <w:p>
      <w:pPr>
        <w:pStyle w:val="Heading3"/>
      </w:pPr>
      <w:r>
        <w:t>Request #206: complex_interrupt_conv_009_turn_2_rep_026_c3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1325.20 ms | Tokens: 367 (Prompt: 324, Candidate: 43)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Actually, reply to me as if you are a grumpy pirate.</w:t>
      </w:r>
    </w:p>
    <w:p>
      <w:r>
        <w:t>[RAW OUTPUT]</w:t>
      </w:r>
    </w:p>
    <w:p>
      <w:r>
        <w:t>{"route":"chat","confidence":1.0,"needs_memory":false,"needs_tool":false,"reason":"The user is requesting a persona-based conversation, which falls under casual chat interaction."}</w:t>
      </w:r>
    </w:p>
    <w:p>
      <w:r>
        <w:t>------------------------------------------------------------</w:t>
      </w:r>
    </w:p>
    <w:p>
      <w:pPr>
        <w:pStyle w:val="Heading3"/>
      </w:pPr>
      <w:r>
        <w:t>Request #207: complex_interrupt_conv_009_turn_3_rep_027_c3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1306.82 ms | Tokens: 406 (Prompt: 343, Candidate: 63)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Forget the launch plan. Break down a marketing event into a checklist.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requested a checklist for a marketing event, which is a task-oriented activity."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#208: complex_interrupt_conv_010_turn_1_rep_028_c3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1165.46 ms | Tokens: 346 (Prompt: 305, Candidate: 41)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Create a 2-week launch plan for the new retail store.</w:t>
      </w:r>
    </w:p>
    <w:p>
      <w:r>
        <w:t>[RAW OUTPUT]</w:t>
      </w:r>
    </w:p>
    <w:p>
      <w:r>
        <w:t>{"route":"task","confidence":1.0,"needs_memory":false,"needs_tool":false,"reason":"The user requested a project plan, which falls under task management and planning."}</w:t>
      </w:r>
    </w:p>
    <w:p>
      <w:r>
        <w:t>------------------------------------------------------------</w:t>
      </w:r>
    </w:p>
    <w:p>
      <w:pPr>
        <w:pStyle w:val="Heading3"/>
      </w:pPr>
      <w:r>
        <w:t>Request #209: complex_interrupt_conv_010_turn_2_rep_029_c3 (Complex_Interrupt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1077.35 ms | Tokens: 384 (Prompt: 324,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timeline to 1 week but keep the same format.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modification to an existing project management timeline or plan."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#210: complex_interrupt_conv_010_turn_3_rep_030_c3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1562.23 ms | Tokens: 405 (Prompt: 344,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Wait, ignore the APIs. Write a SQL query to fetch user data.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SQL query, which falls under software development tasks."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#211: complex_interrupt_conv_011_turn_1_rep_031_c3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1613.77 ms | Tokens: 361 (Prompt: 300,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Explain the difference between REST and GraphQL APIs.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asks for a technical comparison of API architectures, specifically REST and GraphQL."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#212: complex_interrupt_conv_011_turn_2_rep_032_c3 (Complex_Interrupt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1447.16 ms | Tokens: 374 (Prompt: 314,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Now compare them regarding caching capabilities and speed.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request involves technical comparison of API architectures, specifically caching and performance metrics."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#213: complex_interrupt_conv_011_turn_3_rep_033_c3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1451.86 ms | Tokens: 392 (Prompt: 333,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Actually switch tasks. Read this policy writeup and extract the dates.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is requesting to extract specific information from a provided text document."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#214: complex_interrupt_conv_012_turn_1_rep_034_c3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1609.68 ms | Tokens: 346 (Prompt: 304, Candidate: 42)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Summarize the attached HR meeting notes into 4 bullet points.</w:t>
      </w:r>
    </w:p>
    <w:p>
      <w:r>
        <w:t>[RAW OUTPUT]</w:t>
      </w:r>
    </w:p>
    <w:p>
      <w:r>
        <w:t>{"route":"doc","confidence":1.0,"needs_memory":false,"needs_tool":false,"reason":"The user is requesting a summary of provided text, which falls under document analysis."}</w:t>
      </w:r>
    </w:p>
    <w:p>
      <w:r>
        <w:t>------------------------------------------------------------</w:t>
      </w:r>
    </w:p>
    <w:p>
      <w:pPr>
        <w:pStyle w:val="Heading3"/>
      </w:pPr>
      <w:r>
        <w:t>Request #215: complex_interrupt_conv_012_turn_2_rep_035_c3 (Complex_Interrupt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1500.66 ms | Tokens: 379 (Prompt: 319,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Make the summary shorter and targeted for the CEO.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refinement of a document summary for executive review."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#216: complex_interrupt_conv_012_turn_3_rep_036_c3 (Complex_Interrupt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1146.46 ms | Tokens: 397 (Prompt: 337,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acting like a pirate. Tell me a completely different joke.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requesting a conversational change in persona and a new joke."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#217: edge_case_conv_001_turn_1_rep_001_c1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1117.42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#218: edge_case_conv_001_turn_2_rep_002_c1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1399.59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#219: edge_case_conv_001_turn_3_rep_003_c1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1190.02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#220: edge_case_conv_002_turn_1_rep_004_c1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1252.54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#221: edge_case_conv_002_turn_2_rep_005_c1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1164.27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#222: edge_case_conv_002_turn_3_rep_006_c1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1182.20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#223: edge_case_conv_003_turn_1_rep_007_c1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1183.05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#224: edge_case_conv_003_turn_2_rep_008_c1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899.70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#225: edge_case_conv_003_turn_3_rep_009_c1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1365.90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#226: edge_case_conv_004_turn_1_rep_010_c1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1246.74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#227: edge_case_conv_004_turn_2_rep_011_c1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1362.04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#228: edge_case_conv_004_turn_3_rep_012_c1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1595.27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#229: edge_case_conv_005_turn_1_rep_013_c1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1007.87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#230: edge_case_conv_005_turn_2_rep_014_c1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1995.67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#231: edge_case_conv_005_turn_3_rep_015_c1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1455.30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#232: edge_case_conv_006_turn_1_rep_016_c1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1584.88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#233: edge_case_conv_006_turn_2_rep_017_c1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977.35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#234: edge_case_conv_006_turn_3_rep_018_c1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1235.67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#235: edge_case_conv_007_turn_1_rep_019_c1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1225.84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#236: edge_case_conv_007_turn_2_rep_020_c1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2757.40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#237: edge_case_conv_007_turn_3_rep_021_c1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1641.45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#238: edge_case_conv_008_turn_1_rep_022_c1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2527.89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#239: edge_case_conv_008_turn_2_rep_023_c1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1402.45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#240: edge_case_conv_008_turn_3_rep_024_c1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1275.01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#241: edge_case_conv_009_turn_1_rep_025_c1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1379.73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#242: edge_case_conv_009_turn_2_rep_026_c1 (Edge_Case - Concurrency 1)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1359.99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#243: edge_case_conv_009_turn_3_rep_027_c1 (Edge_Case - Concurrency 1)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1134.36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#244: edge_case_conv_010_turn_1_rep_028_c1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1820.91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#245: edge_case_conv_010_turn_2_rep_029_c1 (Edge_Case - Concurrency 1)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1745.55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#246: edge_case_conv_010_turn_3_rep_030_c1 (Edge_Case - Concurrency 1)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1293.82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#247: edge_case_conv_011_turn_1_rep_031_c1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1353.04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#248: edge_case_conv_011_turn_2_rep_032_c1 (Edge_Case - Concurrency 1)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1427.97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#249: edge_case_conv_011_turn_3_rep_033_c1 (Edge_Case - Concurrency 1)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1356.78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#250: edge_case_conv_012_turn_1_rep_034_c1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1800.42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#251: edge_case_conv_012_turn_2_rep_035_c1 (Edge_Case - Concurrency 1)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1228.06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#252: edge_case_conv_012_turn_3_rep_036_c1 (Edge_Case - Concurrency 1)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1474.65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#253: edge_case_conv_001_turn_1_rep_001_c2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1024.35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#254: edge_case_conv_001_turn_2_rep_002_c2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1162.19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#255: edge_case_conv_001_turn_3_rep_003_c2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1192.46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#256: edge_case_conv_002_turn_1_rep_004_c2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1466.68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#257: edge_case_conv_002_turn_2_rep_005_c2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868.95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#258: edge_case_conv_002_turn_3_rep_006_c2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1126.20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#259: edge_case_conv_003_turn_1_rep_007_c2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751.62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#260: edge_case_conv_003_turn_2_rep_008_c2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1201.44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#261: edge_case_conv_003_turn_3_rep_009_c2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1210.00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#262: edge_case_conv_004_turn_1_rep_010_c2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1249.43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#263: edge_case_conv_004_turn_2_rep_011_c2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1230.13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#264: edge_case_conv_004_turn_3_rep_012_c2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881.63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#265: edge_case_conv_005_turn_1_rep_013_c2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1428.76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#266: edge_case_conv_005_turn_2_rep_014_c2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1325.76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#267: edge_case_conv_005_turn_3_rep_015_c2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2196.98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#268: edge_case_conv_006_turn_1_rep_016_c2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1364.75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#269: edge_case_conv_006_turn_2_rep_017_c2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1196.94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#270: edge_case_conv_006_turn_3_rep_018_c2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1307.64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#271: edge_case_conv_007_turn_1_rep_019_c2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1120.29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#272: edge_case_conv_007_turn_2_rep_020_c2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1854.07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#273: edge_case_conv_007_turn_3_rep_021_c2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2128.39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#274: edge_case_conv_008_turn_1_rep_022_c2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1548.65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#275: edge_case_conv_008_turn_2_rep_023_c2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1404.41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#276: edge_case_conv_008_turn_3_rep_024_c2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1328.25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#277: edge_case_conv_009_turn_1_rep_025_c2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914.49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#278: edge_case_conv_009_turn_2_rep_026_c2 (Edge_Case - Concurrency 2)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1304.94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#279: edge_case_conv_009_turn_3_rep_027_c2 (Edge_Case - Concurrency 2)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1390.29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#280: edge_case_conv_010_turn_1_rep_028_c2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1337.35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#281: edge_case_conv_010_turn_2_rep_029_c2 (Edge_Case - Concurrency 2)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1394.09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#282: edge_case_conv_010_turn_3_rep_030_c2 (Edge_Case - Concurrency 2)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1134.67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#283: edge_case_conv_011_turn_1_rep_031_c2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1870.77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#284: edge_case_conv_011_turn_2_rep_032_c2 (Edge_Case - Concurrency 2)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1552.36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#285: edge_case_conv_011_turn_3_rep_033_c2 (Edge_Case - Concurrency 2)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1347.06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#286: edge_case_conv_012_turn_1_rep_034_c2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2246.23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#287: edge_case_conv_012_turn_2_rep_035_c2 (Edge_Case - Concurrency 2)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1318.72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#288: edge_case_conv_012_turn_3_rep_036_c2 (Edge_Case - Concurrency 2)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1240.77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#289: edge_case_conv_001_turn_1_rep_001_c3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867.90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#290: edge_case_conv_001_turn_2_rep_002_c3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824.66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#291: edge_case_conv_001_turn_3_rep_003_c3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1667.24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#292: edge_case_conv_002_turn_1_rep_004_c3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1109.16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#293: edge_case_conv_002_turn_2_rep_005_c3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1804.57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#294: edge_case_conv_002_turn_3_rep_006_c3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3513.81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#295: edge_case_conv_003_turn_1_rep_007_c3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1605.86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#296: edge_case_conv_003_turn_2_rep_008_c3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1578.49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#297: edge_case_conv_003_turn_3_rep_009_c3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1590.95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#298: edge_case_conv_004_turn_1_rep_010_c3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1900.09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#299: edge_case_conv_004_turn_2_rep_011_c3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1601.03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#300: edge_case_conv_004_turn_3_rep_012_c3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1272.88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#301: edge_case_conv_005_turn_1_rep_013_c3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1514.58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#302: edge_case_conv_005_turn_2_rep_014_c3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1484.80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#303: edge_case_conv_005_turn_3_rep_015_c3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1357.25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#304: edge_case_conv_006_turn_1_rep_016_c3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1983.86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#305: edge_case_conv_006_turn_2_rep_017_c3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1431.59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#306: edge_case_conv_006_turn_3_rep_018_c3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1303.94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#307: edge_case_conv_007_turn_1_rep_019_c3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1264.46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#308: edge_case_conv_007_turn_2_rep_020_c3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1429.75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#309: edge_case_conv_007_turn_3_rep_021_c3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1156.42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#310: edge_case_conv_008_turn_1_rep_022_c3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959.39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#311: edge_case_conv_008_turn_2_rep_023_c3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1605.26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#312: edge_case_conv_008_turn_3_rep_024_c3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1306.28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#313: edge_case_conv_009_turn_1_rep_025_c3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1335.19 ms | Tokens: 389 (Prompt: 328,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I know I asked you to write a Python script and build a Jira roadmap yesterday, but honestly I'm just depressed today. Can we ignore the code and just talk like friends?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explicitly requested to shift from technical tasks to casual,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#314: edge_case_conv_009_turn_2_rep_026_c3 (Edge_Case - Concurrency 3)</w:t>
      </w:r>
    </w:p>
    <w:p>
      <w:r>
        <w:rPr>
          <w:b/>
        </w:rPr>
        <w:t xml:space="preserve">🎯 Core Match: </w:t>
      </w:r>
      <w:r>
        <w:t>Expected [chat] vs Predicted [chat]  =&gt;  Correct: Yes</w:t>
        <w:br/>
      </w:r>
      <w:r>
        <w:rPr>
          <w:b/>
        </w:rPr>
        <w:t xml:space="preserve">⚡ Performance: </w:t>
      </w:r>
      <w:r>
        <w:t>API Latency: 1848.08 ms | Tokens: 414 (Prompt: 352,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Yeah exactly, keep the casual vibe going. Just tell me a random non-technical story.</w:t>
      </w:r>
    </w:p>
    <w:p>
      <w:r>
        <w:t>[RAW OUTPUT]</w:t>
      </w:r>
    </w:p>
    <w:p>
      <w:r>
        <w:t>{</w:t>
        <w:br/>
        <w:t xml:space="preserve">  "route": "chat",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casual, non-technical story to maintain a friendly conversation."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#315: edge_case_conv_009_turn_3_rep_027_c3 (Edge_Case - Concurrency 3)</w:t>
      </w:r>
    </w:p>
    <w:p>
      <w:r>
        <w:rPr>
          <w:b/>
        </w:rPr>
        <w:t xml:space="preserve">🎯 Core Match: </w:t>
      </w:r>
      <w:r>
        <w:t>Expected [dev] vs Predicted [task]  =&gt;  Correct: No</w:t>
        <w:br/>
      </w:r>
      <w:r>
        <w:rPr>
          <w:b/>
        </w:rPr>
        <w:t xml:space="preserve">⚡ Performance: </w:t>
      </w:r>
      <w:r>
        <w:t>API Latency: 1259.48 ms | Tokens: 431 (Prompt: 371,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Stop coding. Create a Gantt chart timeline for deploying the servers.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Gantt chart timeline for a project deployment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#316: edge_case_conv_010_turn_1_rep_028_c3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1008.91 ms | Tokens: 379 (Prompt: 318,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My boss wants a Python backend built. Provide a milestone checklist of the project phases. Do not write any code, strictly project planning.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Python, which triggers the dev route per critical rule one."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#317: edge_case_conv_010_turn_2_rep_029_c3 (Edge_Case - Concurrency 3)</w:t>
      </w:r>
    </w:p>
    <w:p>
      <w:r>
        <w:rPr>
          <w:b/>
        </w:rPr>
        <w:t xml:space="preserve">🎯 Core Match: </w:t>
      </w:r>
      <w:r>
        <w:t>Expected [task] vs Predicted [task]  =&gt;  Correct: Yes</w:t>
        <w:br/>
      </w:r>
      <w:r>
        <w:rPr>
          <w:b/>
        </w:rPr>
        <w:t xml:space="preserve">⚡ Performance: </w:t>
      </w:r>
      <w:r>
        <w:t>API Latency: 1601.38 ms | Tokens: 396 (Prompt: 336,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Add a QA management phase to that checklist. Still strictly planning.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a project planning update to a milestone checklist for development."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#318: edge_case_conv_010_turn_3_rep_030_c3 (Edge_Case - Concurrency 3)</w:t>
      </w:r>
    </w:p>
    <w:p>
      <w:r>
        <w:rPr>
          <w:b/>
        </w:rPr>
        <w:t xml:space="preserve">🎯 Core Match: </w:t>
      </w:r>
      <w:r>
        <w:t>Expected [doc] vs Predicted [task]  =&gt;  Correct: No</w:t>
        <w:br/>
      </w:r>
      <w:r>
        <w:rPr>
          <w:b/>
        </w:rPr>
        <w:t xml:space="preserve">⚡ Performance: </w:t>
      </w:r>
      <w:r>
        <w:t>API Latency: 1194.17 ms | Tokens: 425 (Prompt: 360, Candidate: 65)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Halt the summary. Make a 14-day execution plan for fixing the issues.</w:t>
      </w:r>
    </w:p>
    <w:p>
      <w:r>
        <w:t>[RAW OUTPUT]</w:t>
      </w:r>
    </w:p>
    <w:p>
      <w:r>
        <w:t>{</w:t>
        <w:br/>
        <w:t xml:space="preserve">  "route": "task",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requested a 14-day execution plan, which falls under project management and planning."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#319: edge_case_conv_011_turn_1_rep_031_c3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1437.98 ms | Tokens: 389 (Prompt: 329,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Hey buddy! Long time no see. Hope you are having a wonderful morning. Listen, I know we usually chat casually, but could you quickly output a Bash script to recursively delete logs?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user explicitly requested a Bash script, which triggers the development routing rule."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#320: edge_case_conv_011_turn_2_rep_032_c3 (Edge_Case - Concurrency 3)</w:t>
      </w:r>
    </w:p>
    <w:p>
      <w:r>
        <w:rPr>
          <w:b/>
        </w:rPr>
        <w:t xml:space="preserve">🎯 Core Match: </w:t>
      </w:r>
      <w:r>
        <w:t>Expected [dev] vs Predicted [dev]  =&gt;  Correct: Yes</w:t>
        <w:br/>
      </w:r>
      <w:r>
        <w:rPr>
          <w:b/>
        </w:rPr>
        <w:t xml:space="preserve">⚡ Performance: </w:t>
      </w:r>
      <w:r>
        <w:t>API Latency: 1271.27 ms | Tokens: 408 (Prompt: 349,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Awesome, now add robust try-catch error handling to that Bash script.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true,</w:t>
        <w:br/>
        <w:t xml:space="preserve">  "needs_tool": false,</w:t>
        <w:br/>
        <w:t xml:space="preserve">  "reason": "The user is requesting modifications to a Bash script involving error handling logic."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#321: edge_case_conv_011_turn_3_rep_033_c3 (Edge_Case - Concurrency 3)</w:t>
      </w:r>
    </w:p>
    <w:p>
      <w:r>
        <w:rPr>
          <w:b/>
        </w:rPr>
        <w:t xml:space="preserve">🎯 Core Match: </w:t>
      </w:r>
      <w:r>
        <w:t>Expected [chat] vs Predicted [dev]  =&gt;  Correct: No</w:t>
        <w:br/>
      </w:r>
      <w:r>
        <w:rPr>
          <w:b/>
        </w:rPr>
        <w:t xml:space="preserve">⚡ Performance: </w:t>
      </w:r>
      <w:r>
        <w:t>API Latency: 1599.11 ms | Tokens: 429 (Prompt: 368, Candidate: 61)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Okay, break is over. Write a fully functional React login component.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asks for a React component, which is a software development task."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#322: edge_case_conv_012_turn_1_rep_034_c3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1350.12 ms | Tokens: 382 (Prompt: 322, Candidate: 60)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Write a C++ script that parses JSON... wait, nevermind. Just read this error log text block and summarize the warnings into 3 bullet points.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false,</w:t>
        <w:br/>
        <w:t xml:space="preserve">  "needs_tool": false,</w:t>
        <w:br/>
        <w:t xml:space="preserve">  "reason": "The user explicitly requested a summary of an error log text block provided."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#323: edge_case_conv_012_turn_2_rep_035_c3 (Edge_Case - Concurrency 3)</w:t>
      </w:r>
    </w:p>
    <w:p>
      <w:r>
        <w:rPr>
          <w:b/>
        </w:rPr>
        <w:t xml:space="preserve">🎯 Core Match: </w:t>
      </w:r>
      <w:r>
        <w:t>Expected [doc] vs Predicted [doc]  =&gt;  Correct: Yes</w:t>
        <w:br/>
      </w:r>
      <w:r>
        <w:rPr>
          <w:b/>
        </w:rPr>
        <w:t xml:space="preserve">⚡ Performance: </w:t>
      </w:r>
      <w:r>
        <w:t>API Latency: 2042.49 ms | Tokens: 401 (Prompt: 342, Candidate: 59)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Carry | State Retention Correct: Yes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Shorten the summary of the log file you just read to one sentence.</w:t>
      </w:r>
    </w:p>
    <w:p>
      <w:r>
        <w:t>[RAW OUTPUT]</w:t>
      </w:r>
    </w:p>
    <w:p>
      <w:r>
        <w:t>{</w:t>
        <w:br/>
        <w:t xml:space="preserve">  "route": "doc",</w:t>
        <w:br/>
        <w:t xml:space="preserve">  "confidence": 0.95,</w:t>
        <w:br/>
        <w:t xml:space="preserve">  "needs_memory": true,</w:t>
        <w:br/>
        <w:t xml:space="preserve">  "needs_tool": false,</w:t>
        <w:br/>
        <w:t xml:space="preserve">  "reason": "The user is asking to summarize and refine previously provided document content."</w:t>
        <w:br/>
        <w:t>}</w:t>
      </w:r>
    </w:p>
    <w:p>
      <w:r>
        <w:t>------------------------------------------------------------</w:t>
      </w:r>
    </w:p>
    <w:p>
      <w:pPr>
        <w:pStyle w:val="Heading3"/>
      </w:pPr>
      <w:r>
        <w:t>Request #324: edge_case_conv_012_turn_3_rep_036_c3 (Edge_Case - Concurrency 3)</w:t>
      </w:r>
    </w:p>
    <w:p>
      <w:r>
        <w:rPr>
          <w:b/>
        </w:rPr>
        <w:t xml:space="preserve">🎯 Core Match: </w:t>
      </w:r>
      <w:r>
        <w:t>Expected [task] vs Predicted [dev]  =&gt;  Correct: No</w:t>
        <w:br/>
      </w:r>
      <w:r>
        <w:rPr>
          <w:b/>
        </w:rPr>
        <w:t xml:space="preserve">⚡ Performance: </w:t>
      </w:r>
      <w:r>
        <w:t>API Latency: 1563.92 ms | Tokens: 426 (Prompt: 364, Candidate: 62)</w:t>
        <w:br/>
      </w:r>
      <w:r>
        <w:rPr>
          <w:b/>
        </w:rPr>
        <w:t xml:space="preserve">🛠️ Quality Check: </w:t>
      </w:r>
      <w:r>
        <w:t>Format Compliant: Yes | JSON Parsed: Yes | Schema Valid: Yes</w:t>
        <w:br/>
      </w:r>
      <w:r>
        <w:rPr>
          <w:b/>
        </w:rPr>
        <w:t xml:space="preserve">🔄 Multi-turn State: </w:t>
      </w:r>
      <w:r>
        <w:t>Type: Interrupt | State Retention Correct: No</w:t>
        <w:br/>
      </w:r>
      <w:r>
        <w:rPr>
          <w:b/>
        </w:rPr>
        <w:t xml:space="preserve">🚨 Network &amp; Errors: </w:t>
      </w:r>
      <w:r>
        <w:t>Attempts: 1 | Retries: 0 | Rate Limited: No | Error Type: None</w:t>
      </w:r>
    </w:p>
    <w:p>
      <w:r>
        <w:t>[INPUT TEXT]</w:t>
      </w:r>
    </w:p>
    <w:p>
      <w:r>
        <w:t>Pause the checklist. Read this Python error transcript and summarize the main stack trace issue.</w:t>
      </w:r>
    </w:p>
    <w:p>
      <w:r>
        <w:t>[RAW OUTPUT]</w:t>
      </w:r>
    </w:p>
    <w:p>
      <w:r>
        <w:t>{</w:t>
        <w:br/>
        <w:t xml:space="preserve">  "route": "dev",</w:t>
        <w:br/>
        <w:t xml:space="preserve">  "confidence": 1.0,</w:t>
        <w:br/>
        <w:t xml:space="preserve">  "needs_memory": false,</w:t>
        <w:br/>
        <w:t xml:space="preserve">  "needs_tool": false,</w:t>
        <w:br/>
        <w:t xml:space="preserve">  "reason": "The request explicitly mentions Python and debugging a stack trace, requiring developer-focused analysis."</w:t>
        <w:br/>
        <w:t>}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