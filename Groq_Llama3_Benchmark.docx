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Adversarial Routing Benchmark Report (Groq Llama 3 8B)</w:t>
      </w:r>
    </w:p>
    <w:p>
      <w:pPr>
        <w:pStyle w:val="Heading2"/>
      </w:pPr>
      <w:r>
        <w:t>Test Configuration</w:t>
      </w:r>
    </w:p>
    <w:p>
      <w:r>
        <w:t>Model: llama-3.1-8b-instant</w:t>
      </w:r>
    </w:p>
    <w:p>
      <w:r>
        <w:t>Max output tokens: 100</w:t>
      </w:r>
    </w:p>
    <w:p>
      <w:r>
        <w:t>Temperature: 0.0</w:t>
      </w:r>
    </w:p>
    <w:p>
      <w:r>
        <w:t>Top p: 0.1</w:t>
      </w:r>
    </w:p>
    <w:p>
      <w:r>
        <w:t>Difficulties tested: Simple, Complex_Interrupt, Edge_Case</w:t>
      </w:r>
    </w:p>
    <w:p>
      <w:r>
        <w:t>Total requests evaluated: 324</w:t>
      </w:r>
    </w:p>
    <w:p>
      <w:r>
        <w:t>Global rpm limiter: 28</w:t>
      </w:r>
    </w:p>
    <w:p>
      <w:r>
        <w:t>Global tpm limiter: 5800</w:t>
      </w:r>
    </w:p>
    <w:p>
      <w:r>
        <w:t>Api provider: Groq (LPU Acceleration)</w:t>
      </w:r>
    </w:p>
    <w:p>
      <w:pPr>
        <w:pStyle w:val="Heading2"/>
      </w:pPr>
      <w:r>
        <w:t>Overall Core KPIs</w:t>
      </w:r>
    </w:p>
    <w:p>
      <w:pPr>
        <w:pStyle w:val="Heading3"/>
      </w:pPr>
      <w:r>
        <w:t>High-Level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Format Compliance (%)</w:t>
            </w:r>
          </w:p>
        </w:tc>
        <w:tc>
          <w:tcPr>
            <w:tcW w:type="dxa" w:w="4320"/>
          </w:tcPr>
          <w:p>
            <w:r>
              <w:t>100.00</w:t>
            </w:r>
          </w:p>
        </w:tc>
      </w:tr>
      <w:tr>
        <w:tc>
          <w:tcPr>
            <w:tcW w:type="dxa" w:w="4320"/>
          </w:tcPr>
          <w:p>
            <w:r>
              <w:t>Routing Accuracy (%)</w:t>
            </w:r>
          </w:p>
        </w:tc>
        <w:tc>
          <w:tcPr>
            <w:tcW w:type="dxa" w:w="4320"/>
          </w:tcPr>
          <w:p>
            <w:r>
              <w:t>76.85</w:t>
            </w:r>
          </w:p>
        </w:tc>
      </w:tr>
      <w:tr>
        <w:tc>
          <w:tcPr>
            <w:tcW w:type="dxa" w:w="4320"/>
          </w:tcPr>
          <w:p>
            <w:r>
              <w:t>State Retention (%)</w:t>
            </w:r>
          </w:p>
        </w:tc>
        <w:tc>
          <w:tcPr>
            <w:tcW w:type="dxa" w:w="4320"/>
          </w:tcPr>
          <w:p>
            <w:r>
              <w:t>62.50</w:t>
            </w:r>
          </w:p>
        </w:tc>
      </w:tr>
      <w:tr>
        <w:tc>
          <w:tcPr>
            <w:tcW w:type="dxa" w:w="4320"/>
          </w:tcPr>
          <w:p>
            <w:r>
              <w:t>Api Latency &lt; 500 Ms (%)</w:t>
            </w:r>
          </w:p>
        </w:tc>
        <w:tc>
          <w:tcPr>
            <w:tcW w:type="dxa" w:w="4320"/>
          </w:tcPr>
          <w:p>
            <w:r>
              <w:t>100.00</w:t>
            </w:r>
          </w:p>
        </w:tc>
      </w:tr>
      <w:tr>
        <w:tc>
          <w:tcPr>
            <w:tcW w:type="dxa" w:w="4320"/>
          </w:tcPr>
          <w:p>
            <w:r>
              <w:t>Total Tokens Consumed</w:t>
            </w:r>
          </w:p>
        </w:tc>
        <w:tc>
          <w:tcPr>
            <w:tcW w:type="dxa" w:w="4320"/>
          </w:tcPr>
          <w:p>
            <w:r>
              <w:t>136343</w:t>
            </w:r>
          </w:p>
        </w:tc>
      </w:tr>
    </w:tbl>
    <w:p/>
    <w:p>
      <w:pPr>
        <w:pStyle w:val="Heading2"/>
      </w:pPr>
      <w:r>
        <w:t>Overall Analysis</w:t>
      </w:r>
    </w:p>
    <w:p>
      <w:r>
        <w:t>This section summarizes the routing benchmark for Overall.</w:t>
      </w:r>
    </w:p>
    <w:p>
      <w:r>
        <w:t>Format Compliance was 100.0%, while Routing Accuracy was 76.85%. Valid-Only Routing Accuracy was 76.85%.</w:t>
      </w:r>
    </w:p>
    <w:p>
      <w:r>
        <w:t>API Latency below 500 ms was achieved in 100.0% of successful requests, with p50 = 229.52 ms and p95 = 319.8 ms.</w:t>
      </w:r>
    </w:p>
    <w:p>
      <w:r>
        <w:t>State Retention was 62.5%, with Carry-over Correctness = 75.0% and Interrupt Correctness = 50.0%.</w:t>
      </w:r>
    </w:p>
    <w:p>
      <w:r>
        <w:t>Success Rate was 100.0%, Rate-Limit Hit Rate was 0.0%, and the average retry count was 0.0.</w:t>
      </w:r>
    </w:p>
    <w:p>
      <w:r>
        <w:t>Total tokens consumed were 136343, averaging 420.81 tokens per request.</w:t>
      </w:r>
    </w:p>
    <w:p>
      <w:r>
        <w:br w:type="page"/>
      </w:r>
    </w:p>
    <w:p>
      <w:pPr>
        <w:pStyle w:val="Heading2"/>
      </w:pPr>
      <w:r>
        <w:t>Metrics Breakdown by Difficulty</w:t>
      </w:r>
    </w:p>
    <w:p>
      <w:pPr>
        <w:pStyle w:val="Heading3"/>
      </w:pPr>
      <w:r>
        <w:t>Difficulty: Simple</w:t>
      </w:r>
    </w:p>
    <w:p>
      <w:r>
        <w:t>Format Compliance: 100.00% | Routing Accuracy: 97.22% | API Latency &lt;500ms: 100.00%</w:t>
      </w:r>
    </w:p>
    <w:p>
      <w:r>
        <w:t>Table 1: Execution &amp; Resource Tracking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Concurrency</w:t>
            </w:r>
          </w:p>
        </w:tc>
        <w:tc>
          <w:tcPr>
            <w:tcW w:type="dxa" w:w="2880"/>
          </w:tcPr>
          <w:p>
            <w:r>
              <w:t>Total Time (s)</w:t>
            </w:r>
          </w:p>
        </w:tc>
        <w:tc>
          <w:tcPr>
            <w:tcW w:type="dxa" w:w="2880"/>
          </w:tcPr>
          <w:p>
            <w:r>
              <w:t>Total Tokens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183.62</w:t>
            </w:r>
          </w:p>
        </w:tc>
        <w:tc>
          <w:tcPr>
            <w:tcW w:type="dxa" w:w="2880"/>
          </w:tcPr>
          <w:p>
            <w:r>
              <w:t>14417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148.84</w:t>
            </w:r>
          </w:p>
        </w:tc>
        <w:tc>
          <w:tcPr>
            <w:tcW w:type="dxa" w:w="2880"/>
          </w:tcPr>
          <w:p>
            <w:r>
              <w:t>14414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162.26</w:t>
            </w:r>
          </w:p>
        </w:tc>
        <w:tc>
          <w:tcPr>
            <w:tcW w:type="dxa" w:w="2880"/>
          </w:tcPr>
          <w:p>
            <w:r>
              <w:t>14416</w:t>
            </w:r>
          </w:p>
        </w:tc>
      </w:tr>
    </w:tbl>
    <w:p/>
    <w:p>
      <w:r>
        <w:t>Table 2: Core Routing &amp; Quality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Concurrency</w:t>
            </w:r>
          </w:p>
        </w:tc>
        <w:tc>
          <w:tcPr>
            <w:tcW w:type="dxa" w:w="2160"/>
          </w:tcPr>
          <w:p>
            <w:r>
              <w:t>Format Pass %</w:t>
            </w:r>
          </w:p>
        </w:tc>
        <w:tc>
          <w:tcPr>
            <w:tcW w:type="dxa" w:w="2160"/>
          </w:tcPr>
          <w:p>
            <w:r>
              <w:t>Route Accuracy %</w:t>
            </w:r>
          </w:p>
        </w:tc>
        <w:tc>
          <w:tcPr>
            <w:tcW w:type="dxa" w:w="2160"/>
          </w:tcPr>
          <w:p>
            <w:r>
              <w:t>State Retention %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  <w:tc>
          <w:tcPr>
            <w:tcW w:type="dxa" w:w="2160"/>
          </w:tcPr>
          <w:p>
            <w:r>
              <w:t>97.22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  <w:tc>
          <w:tcPr>
            <w:tcW w:type="dxa" w:w="2160"/>
          </w:tcPr>
          <w:p>
            <w:r>
              <w:t>97.22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  <w:tc>
          <w:tcPr>
            <w:tcW w:type="dxa" w:w="2160"/>
          </w:tcPr>
          <w:p>
            <w:r>
              <w:t>97.22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</w:tbl>
    <w:p/>
    <w:p>
      <w:r>
        <w:t>Table 3: Latency Distribution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Concurrency</w:t>
            </w:r>
          </w:p>
        </w:tc>
        <w:tc>
          <w:tcPr>
            <w:tcW w:type="dxa" w:w="2160"/>
          </w:tcPr>
          <w:p>
            <w:r>
              <w:t>&lt; 500ms %</w:t>
            </w:r>
          </w:p>
        </w:tc>
        <w:tc>
          <w:tcPr>
            <w:tcW w:type="dxa" w:w="2160"/>
          </w:tcPr>
          <w:p>
            <w:r>
              <w:t>p50 (ms)</w:t>
            </w:r>
          </w:p>
        </w:tc>
        <w:tc>
          <w:tcPr>
            <w:tcW w:type="dxa" w:w="2160"/>
          </w:tcPr>
          <w:p>
            <w:r>
              <w:t>p95 (ms)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  <w:tc>
          <w:tcPr>
            <w:tcW w:type="dxa" w:w="2160"/>
          </w:tcPr>
          <w:p>
            <w:r>
              <w:t>224.75</w:t>
            </w:r>
          </w:p>
        </w:tc>
        <w:tc>
          <w:tcPr>
            <w:tcW w:type="dxa" w:w="2160"/>
          </w:tcPr>
          <w:p>
            <w:r>
              <w:t>282.58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  <w:tc>
          <w:tcPr>
            <w:tcW w:type="dxa" w:w="2160"/>
          </w:tcPr>
          <w:p>
            <w:r>
              <w:t>231.79</w:t>
            </w:r>
          </w:p>
        </w:tc>
        <w:tc>
          <w:tcPr>
            <w:tcW w:type="dxa" w:w="2160"/>
          </w:tcPr>
          <w:p>
            <w:r>
              <w:t>305.59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  <w:tc>
          <w:tcPr>
            <w:tcW w:type="dxa" w:w="2160"/>
          </w:tcPr>
          <w:p>
            <w:r>
              <w:t>242.83</w:t>
            </w:r>
          </w:p>
        </w:tc>
        <w:tc>
          <w:tcPr>
            <w:tcW w:type="dxa" w:w="2160"/>
          </w:tcPr>
          <w:p>
            <w:r>
              <w:t>310.07</w:t>
            </w:r>
          </w:p>
        </w:tc>
      </w:tr>
    </w:tbl>
    <w:p/>
    <w:p>
      <w:r>
        <w:t>Table 4: Accuracy By Category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Concurrency</w:t>
            </w:r>
          </w:p>
        </w:tc>
        <w:tc>
          <w:tcPr>
            <w:tcW w:type="dxa" w:w="1728"/>
          </w:tcPr>
          <w:p>
            <w:r>
              <w:t>Chat Acc %</w:t>
            </w:r>
          </w:p>
        </w:tc>
        <w:tc>
          <w:tcPr>
            <w:tcW w:type="dxa" w:w="1728"/>
          </w:tcPr>
          <w:p>
            <w:r>
              <w:t>Task Acc %</w:t>
            </w:r>
          </w:p>
        </w:tc>
        <w:tc>
          <w:tcPr>
            <w:tcW w:type="dxa" w:w="1728"/>
          </w:tcPr>
          <w:p>
            <w:r>
              <w:t>Dev Acc %</w:t>
            </w:r>
          </w:p>
        </w:tc>
        <w:tc>
          <w:tcPr>
            <w:tcW w:type="dxa" w:w="1728"/>
          </w:tcPr>
          <w:p>
            <w:r>
              <w:t>Doc Acc %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  <w:tc>
          <w:tcPr>
            <w:tcW w:type="dxa" w:w="1728"/>
          </w:tcPr>
          <w:p>
            <w:r>
              <w:t>88.89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  <w:tc>
          <w:tcPr>
            <w:tcW w:type="dxa" w:w="1728"/>
          </w:tcPr>
          <w:p>
            <w:r>
              <w:t>88.89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  <w:tc>
          <w:tcPr>
            <w:tcW w:type="dxa" w:w="1728"/>
          </w:tcPr>
          <w:p>
            <w:r>
              <w:t>88.89</w:t>
            </w:r>
          </w:p>
        </w:tc>
      </w:tr>
    </w:tbl>
    <w:p>
      <w:r>
        <w:t>----------------------------------------</w:t>
      </w:r>
    </w:p>
    <w:p>
      <w:pPr>
        <w:pStyle w:val="Heading3"/>
      </w:pPr>
      <w:r>
        <w:t>Difficulty: Complex_Interrupt</w:t>
      </w:r>
    </w:p>
    <w:p>
      <w:r>
        <w:t>Format Compliance: 100.00% | Routing Accuracy: 91.67% | API Latency &lt;500ms: 100.00%</w:t>
      </w:r>
    </w:p>
    <w:p>
      <w:r>
        <w:t>Table 1: Execution &amp; Resource Tracking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Concurrency</w:t>
            </w:r>
          </w:p>
        </w:tc>
        <w:tc>
          <w:tcPr>
            <w:tcW w:type="dxa" w:w="2880"/>
          </w:tcPr>
          <w:p>
            <w:r>
              <w:t>Total Time (s)</w:t>
            </w:r>
          </w:p>
        </w:tc>
        <w:tc>
          <w:tcPr>
            <w:tcW w:type="dxa" w:w="2880"/>
          </w:tcPr>
          <w:p>
            <w:r>
              <w:t>Total Tokens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184.04</w:t>
            </w:r>
          </w:p>
        </w:tc>
        <w:tc>
          <w:tcPr>
            <w:tcW w:type="dxa" w:w="2880"/>
          </w:tcPr>
          <w:p>
            <w:r>
              <w:t>15115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164.67</w:t>
            </w:r>
          </w:p>
        </w:tc>
        <w:tc>
          <w:tcPr>
            <w:tcW w:type="dxa" w:w="2880"/>
          </w:tcPr>
          <w:p>
            <w:r>
              <w:t>15114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164.36</w:t>
            </w:r>
          </w:p>
        </w:tc>
        <w:tc>
          <w:tcPr>
            <w:tcW w:type="dxa" w:w="2880"/>
          </w:tcPr>
          <w:p>
            <w:r>
              <w:t>15113</w:t>
            </w:r>
          </w:p>
        </w:tc>
      </w:tr>
    </w:tbl>
    <w:p/>
    <w:p>
      <w:r>
        <w:t>Table 2: Core Routing &amp; Quality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Concurrency</w:t>
            </w:r>
          </w:p>
        </w:tc>
        <w:tc>
          <w:tcPr>
            <w:tcW w:type="dxa" w:w="2160"/>
          </w:tcPr>
          <w:p>
            <w:r>
              <w:t>Format Pass %</w:t>
            </w:r>
          </w:p>
        </w:tc>
        <w:tc>
          <w:tcPr>
            <w:tcW w:type="dxa" w:w="2160"/>
          </w:tcPr>
          <w:p>
            <w:r>
              <w:t>Route Accuracy %</w:t>
            </w:r>
          </w:p>
        </w:tc>
        <w:tc>
          <w:tcPr>
            <w:tcW w:type="dxa" w:w="2160"/>
          </w:tcPr>
          <w:p>
            <w:r>
              <w:t>State Retention %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  <w:tc>
          <w:tcPr>
            <w:tcW w:type="dxa" w:w="2160"/>
          </w:tcPr>
          <w:p>
            <w:r>
              <w:t>91.67</w:t>
            </w:r>
          </w:p>
        </w:tc>
        <w:tc>
          <w:tcPr>
            <w:tcW w:type="dxa" w:w="2160"/>
          </w:tcPr>
          <w:p>
            <w:r>
              <w:t>87.50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  <w:tc>
          <w:tcPr>
            <w:tcW w:type="dxa" w:w="2160"/>
          </w:tcPr>
          <w:p>
            <w:r>
              <w:t>91.67</w:t>
            </w:r>
          </w:p>
        </w:tc>
        <w:tc>
          <w:tcPr>
            <w:tcW w:type="dxa" w:w="2160"/>
          </w:tcPr>
          <w:p>
            <w:r>
              <w:t>87.50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  <w:tc>
          <w:tcPr>
            <w:tcW w:type="dxa" w:w="2160"/>
          </w:tcPr>
          <w:p>
            <w:r>
              <w:t>91.67</w:t>
            </w:r>
          </w:p>
        </w:tc>
        <w:tc>
          <w:tcPr>
            <w:tcW w:type="dxa" w:w="2160"/>
          </w:tcPr>
          <w:p>
            <w:r>
              <w:t>87.50</w:t>
            </w:r>
          </w:p>
        </w:tc>
      </w:tr>
    </w:tbl>
    <w:p/>
    <w:p>
      <w:r>
        <w:t>Table 3: Latency Distribution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Concurrency</w:t>
            </w:r>
          </w:p>
        </w:tc>
        <w:tc>
          <w:tcPr>
            <w:tcW w:type="dxa" w:w="2160"/>
          </w:tcPr>
          <w:p>
            <w:r>
              <w:t>&lt; 500ms %</w:t>
            </w:r>
          </w:p>
        </w:tc>
        <w:tc>
          <w:tcPr>
            <w:tcW w:type="dxa" w:w="2160"/>
          </w:tcPr>
          <w:p>
            <w:r>
              <w:t>p50 (ms)</w:t>
            </w:r>
          </w:p>
        </w:tc>
        <w:tc>
          <w:tcPr>
            <w:tcW w:type="dxa" w:w="2160"/>
          </w:tcPr>
          <w:p>
            <w:r>
              <w:t>p95 (ms)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  <w:tc>
          <w:tcPr>
            <w:tcW w:type="dxa" w:w="2160"/>
          </w:tcPr>
          <w:p>
            <w:r>
              <w:t>232.94</w:t>
            </w:r>
          </w:p>
        </w:tc>
        <w:tc>
          <w:tcPr>
            <w:tcW w:type="dxa" w:w="2160"/>
          </w:tcPr>
          <w:p>
            <w:r>
              <w:t>322.72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  <w:tc>
          <w:tcPr>
            <w:tcW w:type="dxa" w:w="2160"/>
          </w:tcPr>
          <w:p>
            <w:r>
              <w:t>233.78</w:t>
            </w:r>
          </w:p>
        </w:tc>
        <w:tc>
          <w:tcPr>
            <w:tcW w:type="dxa" w:w="2160"/>
          </w:tcPr>
          <w:p>
            <w:r>
              <w:t>305.37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  <w:tc>
          <w:tcPr>
            <w:tcW w:type="dxa" w:w="2160"/>
          </w:tcPr>
          <w:p>
            <w:r>
              <w:t>225.01</w:t>
            </w:r>
          </w:p>
        </w:tc>
        <w:tc>
          <w:tcPr>
            <w:tcW w:type="dxa" w:w="2160"/>
          </w:tcPr>
          <w:p>
            <w:r>
              <w:t>320.95</w:t>
            </w:r>
          </w:p>
        </w:tc>
      </w:tr>
    </w:tbl>
    <w:p/>
    <w:p>
      <w:r>
        <w:t>Table 4: Accuracy By Category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Concurrency</w:t>
            </w:r>
          </w:p>
        </w:tc>
        <w:tc>
          <w:tcPr>
            <w:tcW w:type="dxa" w:w="1728"/>
          </w:tcPr>
          <w:p>
            <w:r>
              <w:t>Chat Acc %</w:t>
            </w:r>
          </w:p>
        </w:tc>
        <w:tc>
          <w:tcPr>
            <w:tcW w:type="dxa" w:w="1728"/>
          </w:tcPr>
          <w:p>
            <w:r>
              <w:t>Task Acc %</w:t>
            </w:r>
          </w:p>
        </w:tc>
        <w:tc>
          <w:tcPr>
            <w:tcW w:type="dxa" w:w="1728"/>
          </w:tcPr>
          <w:p>
            <w:r>
              <w:t>Dev Acc %</w:t>
            </w:r>
          </w:p>
        </w:tc>
        <w:tc>
          <w:tcPr>
            <w:tcW w:type="dxa" w:w="1728"/>
          </w:tcPr>
          <w:p>
            <w:r>
              <w:t>Doc Acc %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  <w:tc>
          <w:tcPr>
            <w:tcW w:type="dxa" w:w="1728"/>
          </w:tcPr>
          <w:p>
            <w:r>
              <w:t>66.67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  <w:tc>
          <w:tcPr>
            <w:tcW w:type="dxa" w:w="1728"/>
          </w:tcPr>
          <w:p>
            <w:r>
              <w:t>66.67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  <w:tc>
          <w:tcPr>
            <w:tcW w:type="dxa" w:w="1728"/>
          </w:tcPr>
          <w:p>
            <w:r>
              <w:t>66.67</w:t>
            </w:r>
          </w:p>
        </w:tc>
      </w:tr>
    </w:tbl>
    <w:p>
      <w:r>
        <w:t>----------------------------------------</w:t>
      </w:r>
    </w:p>
    <w:p>
      <w:pPr>
        <w:pStyle w:val="Heading3"/>
      </w:pPr>
      <w:r>
        <w:t>Difficulty: Edge_Case</w:t>
      </w:r>
    </w:p>
    <w:p>
      <w:r>
        <w:t>Format Compliance: 100.00% | Routing Accuracy: 41.67% | API Latency &lt;500ms: 100.00%</w:t>
      </w:r>
    </w:p>
    <w:p>
      <w:r>
        <w:t>Table 1: Execution &amp; Resource Tracking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Concurrency</w:t>
            </w:r>
          </w:p>
        </w:tc>
        <w:tc>
          <w:tcPr>
            <w:tcW w:type="dxa" w:w="2880"/>
          </w:tcPr>
          <w:p>
            <w:r>
              <w:t>Total Time (s)</w:t>
            </w:r>
          </w:p>
        </w:tc>
        <w:tc>
          <w:tcPr>
            <w:tcW w:type="dxa" w:w="2880"/>
          </w:tcPr>
          <w:p>
            <w:r>
              <w:t>Total Tokens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189.30</w:t>
            </w:r>
          </w:p>
        </w:tc>
        <w:tc>
          <w:tcPr>
            <w:tcW w:type="dxa" w:w="2880"/>
          </w:tcPr>
          <w:p>
            <w:r>
              <w:t>15918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180.43</w:t>
            </w:r>
          </w:p>
        </w:tc>
        <w:tc>
          <w:tcPr>
            <w:tcW w:type="dxa" w:w="2880"/>
          </w:tcPr>
          <w:p>
            <w:r>
              <w:t>15918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180.23</w:t>
            </w:r>
          </w:p>
        </w:tc>
        <w:tc>
          <w:tcPr>
            <w:tcW w:type="dxa" w:w="2880"/>
          </w:tcPr>
          <w:p>
            <w:r>
              <w:t>15918</w:t>
            </w:r>
          </w:p>
        </w:tc>
      </w:tr>
    </w:tbl>
    <w:p/>
    <w:p>
      <w:r>
        <w:t>Table 2: Core Routing &amp; Quality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Concurrency</w:t>
            </w:r>
          </w:p>
        </w:tc>
        <w:tc>
          <w:tcPr>
            <w:tcW w:type="dxa" w:w="2160"/>
          </w:tcPr>
          <w:p>
            <w:r>
              <w:t>Format Pass %</w:t>
            </w:r>
          </w:p>
        </w:tc>
        <w:tc>
          <w:tcPr>
            <w:tcW w:type="dxa" w:w="2160"/>
          </w:tcPr>
          <w:p>
            <w:r>
              <w:t>Route Accuracy %</w:t>
            </w:r>
          </w:p>
        </w:tc>
        <w:tc>
          <w:tcPr>
            <w:tcW w:type="dxa" w:w="2160"/>
          </w:tcPr>
          <w:p>
            <w:r>
              <w:t>State Retention %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  <w:tc>
          <w:tcPr>
            <w:tcW w:type="dxa" w:w="2160"/>
          </w:tcPr>
          <w:p>
            <w:r>
              <w:t>41.67</w:t>
            </w:r>
          </w:p>
        </w:tc>
        <w:tc>
          <w:tcPr>
            <w:tcW w:type="dxa" w:w="2160"/>
          </w:tcPr>
          <w:p>
            <w:r>
              <w:t>37.50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  <w:tc>
          <w:tcPr>
            <w:tcW w:type="dxa" w:w="2160"/>
          </w:tcPr>
          <w:p>
            <w:r>
              <w:t>41.67</w:t>
            </w:r>
          </w:p>
        </w:tc>
        <w:tc>
          <w:tcPr>
            <w:tcW w:type="dxa" w:w="2160"/>
          </w:tcPr>
          <w:p>
            <w:r>
              <w:t>37.50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  <w:tc>
          <w:tcPr>
            <w:tcW w:type="dxa" w:w="2160"/>
          </w:tcPr>
          <w:p>
            <w:r>
              <w:t>41.67</w:t>
            </w:r>
          </w:p>
        </w:tc>
        <w:tc>
          <w:tcPr>
            <w:tcW w:type="dxa" w:w="2160"/>
          </w:tcPr>
          <w:p>
            <w:r>
              <w:t>37.50</w:t>
            </w:r>
          </w:p>
        </w:tc>
      </w:tr>
    </w:tbl>
    <w:p/>
    <w:p>
      <w:r>
        <w:t>Table 3: Latency Distribution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Concurrency</w:t>
            </w:r>
          </w:p>
        </w:tc>
        <w:tc>
          <w:tcPr>
            <w:tcW w:type="dxa" w:w="2160"/>
          </w:tcPr>
          <w:p>
            <w:r>
              <w:t>&lt; 500ms %</w:t>
            </w:r>
          </w:p>
        </w:tc>
        <w:tc>
          <w:tcPr>
            <w:tcW w:type="dxa" w:w="2160"/>
          </w:tcPr>
          <w:p>
            <w:r>
              <w:t>p50 (ms)</w:t>
            </w:r>
          </w:p>
        </w:tc>
        <w:tc>
          <w:tcPr>
            <w:tcW w:type="dxa" w:w="2160"/>
          </w:tcPr>
          <w:p>
            <w:r>
              <w:t>p95 (ms)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  <w:tc>
          <w:tcPr>
            <w:tcW w:type="dxa" w:w="2160"/>
          </w:tcPr>
          <w:p>
            <w:r>
              <w:t>232.55</w:t>
            </w:r>
          </w:p>
        </w:tc>
        <w:tc>
          <w:tcPr>
            <w:tcW w:type="dxa" w:w="2160"/>
          </w:tcPr>
          <w:p>
            <w:r>
              <w:t>343.47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  <w:tc>
          <w:tcPr>
            <w:tcW w:type="dxa" w:w="2160"/>
          </w:tcPr>
          <w:p>
            <w:r>
              <w:t>229.59</w:t>
            </w:r>
          </w:p>
        </w:tc>
        <w:tc>
          <w:tcPr>
            <w:tcW w:type="dxa" w:w="2160"/>
          </w:tcPr>
          <w:p>
            <w:r>
              <w:t>287.35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  <w:tc>
          <w:tcPr>
            <w:tcW w:type="dxa" w:w="2160"/>
          </w:tcPr>
          <w:p>
            <w:r>
              <w:t>229.46</w:t>
            </w:r>
          </w:p>
        </w:tc>
        <w:tc>
          <w:tcPr>
            <w:tcW w:type="dxa" w:w="2160"/>
          </w:tcPr>
          <w:p>
            <w:r>
              <w:t>321.82</w:t>
            </w:r>
          </w:p>
        </w:tc>
      </w:tr>
    </w:tbl>
    <w:p/>
    <w:p>
      <w:r>
        <w:t>Table 4: Accuracy By Category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Concurrency</w:t>
            </w:r>
          </w:p>
        </w:tc>
        <w:tc>
          <w:tcPr>
            <w:tcW w:type="dxa" w:w="1728"/>
          </w:tcPr>
          <w:p>
            <w:r>
              <w:t>Chat Acc %</w:t>
            </w:r>
          </w:p>
        </w:tc>
        <w:tc>
          <w:tcPr>
            <w:tcW w:type="dxa" w:w="1728"/>
          </w:tcPr>
          <w:p>
            <w:r>
              <w:t>Task Acc %</w:t>
            </w:r>
          </w:p>
        </w:tc>
        <w:tc>
          <w:tcPr>
            <w:tcW w:type="dxa" w:w="1728"/>
          </w:tcPr>
          <w:p>
            <w:r>
              <w:t>Dev Acc %</w:t>
            </w:r>
          </w:p>
        </w:tc>
        <w:tc>
          <w:tcPr>
            <w:tcW w:type="dxa" w:w="1728"/>
          </w:tcPr>
          <w:p>
            <w:r>
              <w:t>Doc Acc %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66.67</w:t>
            </w:r>
          </w:p>
        </w:tc>
        <w:tc>
          <w:tcPr>
            <w:tcW w:type="dxa" w:w="1728"/>
          </w:tcPr>
          <w:p>
            <w:r>
              <w:t>33.33</w:t>
            </w:r>
          </w:p>
        </w:tc>
        <w:tc>
          <w:tcPr>
            <w:tcW w:type="dxa" w:w="1728"/>
          </w:tcPr>
          <w:p>
            <w:r>
              <w:t>66.67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66.67</w:t>
            </w:r>
          </w:p>
        </w:tc>
        <w:tc>
          <w:tcPr>
            <w:tcW w:type="dxa" w:w="1728"/>
          </w:tcPr>
          <w:p>
            <w:r>
              <w:t>33.33</w:t>
            </w:r>
          </w:p>
        </w:tc>
        <w:tc>
          <w:tcPr>
            <w:tcW w:type="dxa" w:w="1728"/>
          </w:tcPr>
          <w:p>
            <w:r>
              <w:t>66.67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66.67</w:t>
            </w:r>
          </w:p>
        </w:tc>
        <w:tc>
          <w:tcPr>
            <w:tcW w:type="dxa" w:w="1728"/>
          </w:tcPr>
          <w:p>
            <w:r>
              <w:t>33.33</w:t>
            </w:r>
          </w:p>
        </w:tc>
        <w:tc>
          <w:tcPr>
            <w:tcW w:type="dxa" w:w="1728"/>
          </w:tcPr>
          <w:p>
            <w:r>
              <w:t>66.67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</w:tr>
    </w:tbl>
    <w:p>
      <w:r>
        <w:t>----------------------------------------</w:t>
      </w:r>
    </w:p>
    <w:p>
      <w:r>
        <w:br w:type="page"/>
      </w:r>
    </w:p>
    <w:p>
      <w:pPr>
        <w:pStyle w:val="Heading1"/>
      </w:pPr>
      <w:r>
        <w:t>Appendix: Detailed Request KPIs &amp; Transcripts</w:t>
      </w:r>
    </w:p>
    <w:p>
      <w:pPr>
        <w:pStyle w:val="Heading3"/>
      </w:pPr>
      <w:r>
        <w:t>Request #1: simple_chat_001_c1_rep_001 (Simple - Concurrency 1)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295.07 ms | Tokens: 392 (Prompt: 348, Candidate: 44)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say hello</w:t>
        <w:br/>
        <w:t>[Benchmark Tag: simple-subtest-c1-variant-0]</w:t>
      </w:r>
    </w:p>
    <w:p>
      <w:r>
        <w:t>[RAW OUTPUT]</w:t>
      </w:r>
    </w:p>
    <w:p>
      <w:r>
        <w:t>{</w:t>
        <w:br/>
        <w:t xml:space="preserve">  "route": "chat",</w:t>
        <w:br/>
        <w:t xml:space="preserve">   "confidence": 0.99,</w:t>
        <w:br/>
        <w:t xml:space="preserve">   "needs_memory": false,</w:t>
        <w:br/>
        <w:t xml:space="preserve">   "needs_tool": false,</w:t>
        <w:br/>
        <w:t xml:space="preserve">   "reason": "User is initiating a casual conversation."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#2: simple_task_001_c1_rep_002 (Simple - Concurrency 1)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214.77 ms | Tokens: 404 (Prompt: 353, Candidate: 51)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make a 2-week sprint plan</w:t>
        <w:br/>
        <w:t>[Benchmark Tag: simple-subtest-c1-variant-1]</w:t>
      </w:r>
    </w:p>
    <w:p>
      <w:r>
        <w:t>[RAW OUTPUT]</w:t>
      </w:r>
    </w:p>
    <w:p>
      <w:r>
        <w:t>{</w:t>
        <w:br/>
        <w:t xml:space="preserve">  "route": "task",</w:t>
        <w:br/>
        <w:t xml:space="preserve">   "confidence": 0.99,</w:t>
        <w:br/>
        <w:t xml:space="preserve">   "needs_memory": true,</w:t>
        <w:br/>
        <w:t xml:space="preserve">   "needs_tool": true,</w:t>
        <w:br/>
        <w:t xml:space="preserve">   "reason": "Creating a 2-week sprint plan requires project management and planning tools."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#3: simple_dev_001_c1_rep_003 (Simple - Concurrency 1)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215.58 ms | Tokens: 407 (Prompt: 353, Candidate: 54)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Write a Python script to parse csv</w:t>
        <w:br/>
        <w:t>[Benchmark Tag: simple-subtest-c1-variant-2]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0.99,</w:t>
        <w:br/>
        <w:t xml:space="preserve">   "needs_memory": true,</w:t>
        <w:br/>
        <w:t xml:space="preserve">   "needs_tool": true,</w:t>
        <w:br/>
        <w:t xml:space="preserve">   "reason": "The user requires a Python script to parse a CSV file, indicating a development task."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#4: simple_doc_001_c1_rep_004 (Simple - Concurrency 1)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213.50 ms | Tokens: 400 (Prompt: 352, Candidate: 48)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summarize these meeting notes</w:t>
        <w:br/>
        <w:t>[Benchmark Tag: simple-subtest-c1-variant-3]</w:t>
      </w:r>
    </w:p>
    <w:p>
      <w:r>
        <w:t>[RAW OUTPUT]</w:t>
      </w:r>
    </w:p>
    <w:p>
      <w:r>
        <w:t>{</w:t>
        <w:br/>
        <w:t xml:space="preserve">  "route": "doc",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"Summarizing meeting notes requires analyzing provided text content."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#5: simple_chat_002_c1_rep_005 (Simple - Concurrency 1)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228.41 ms | Tokens: 401 (Prompt: 349, Candidate: 52)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introduce yourself</w:t>
        <w:br/>
        <w:t>[Benchmark Tag: simple-subtest-c1-variant-4]</w:t>
      </w:r>
    </w:p>
    <w:p>
      <w:r>
        <w:t>[RAW OUTPUT]</w:t>
      </w:r>
    </w:p>
    <w:p>
      <w:r>
        <w:t>{</w:t>
        <w:br/>
        <w:t xml:space="preserve">  "route": "chat",</w:t>
        <w:br/>
        <w:t xml:space="preserve">   "confidence": 0.95,</w:t>
        <w:br/>
        <w:t xml:space="preserve">   "needs_memory": false,</w:t>
        <w:br/>
        <w:t xml:space="preserve">   "needs_tool": false,</w:t>
        <w:br/>
        <w:t xml:space="preserve">   "reason": "I'm a router, happy to assist you with your questions and tasks."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#6: simple_task_002_c1_rep_006 (Simple - Concurrency 1)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215.88 ms | Tokens: 401 (Prompt: 350, Candidate: 51)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create a marketing roadmap</w:t>
        <w:br/>
        <w:t>[Benchmark Tag: simple-subtest-c1-variant-5]</w:t>
      </w:r>
    </w:p>
    <w:p>
      <w:r>
        <w:t>[RAW OUTPUT]</w:t>
      </w:r>
    </w:p>
    <w:p>
      <w:r>
        <w:t>{</w:t>
        <w:br/>
        <w:t xml:space="preserve">  "route": "task",</w:t>
        <w:br/>
        <w:t xml:space="preserve">   "confidence": 0.95,</w:t>
        <w:br/>
        <w:t xml:space="preserve">   "needs_memory": true,</w:t>
        <w:br/>
        <w:t xml:space="preserve">   "needs_tool": false,</w:t>
        <w:br/>
        <w:t xml:space="preserve">   "reason": "The user wants to create a marketing roadmap, a project planning task."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#7: simple_dev_002_c1_rep_007 (Simple - Concurrency 1)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228.80 ms | Tokens: 399 (Prompt: 351, Candidate: 48)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Explain REST vs GraphQL</w:t>
        <w:br/>
        <w:t>[Benchmark Tag: simple-subtest-c1-variant-6]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0.99,</w:t>
        <w:br/>
        <w:t xml:space="preserve">   "needs_memory": true,</w:t>
        <w:br/>
        <w:t xml:space="preserve">   "needs_tool": true,</w:t>
        <w:br/>
        <w:t xml:space="preserve">   "reason": "Comparing REST and GraphQL APIs for architecture and scalability."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#8: simple_doc_002_c1_rep_008 (Simple - Concurrency 1)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276.19 ms | Tokens: 402 (Prompt: 352, Candidate: 50)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review this memo and extract actions</w:t>
        <w:br/>
        <w:t>[Benchmark Tag: simple-subtest-c1-variant-7]</w:t>
      </w:r>
    </w:p>
    <w:p>
      <w:r>
        <w:t>[RAW OUTPUT]</w:t>
      </w:r>
    </w:p>
    <w:p>
      <w:r>
        <w:t>{</w:t>
        <w:br/>
        <w:t xml:space="preserve">  "route": "doc",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"Extracting actions from a memo requires document analysis and summarization."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#9: simple_chat_003_c1_rep_009 (Simple - Concurrency 1)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259.56 ms | Tokens: 397 (Prompt: 350, Candidate: 47)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give a short greeting</w:t>
        <w:br/>
        <w:t>[Benchmark Tag: simple-subtest-c1-variant-8]</w:t>
      </w:r>
    </w:p>
    <w:p>
      <w:r>
        <w:t>[RAW OUTPUT]</w:t>
      </w:r>
    </w:p>
    <w:p>
      <w:r>
        <w:t>{</w:t>
        <w:br/>
        <w:t xml:space="preserve">  "route": "chat",</w:t>
        <w:br/>
        <w:t xml:space="preserve">   "confidence": 0.99,</w:t>
        <w:br/>
        <w:t xml:space="preserve">   "needs_memory": false,</w:t>
        <w:br/>
        <w:t xml:space="preserve">   "needs_tool": false,</w:t>
        <w:br/>
        <w:t xml:space="preserve">   "reason": "A simple greeting, no specific task or request."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#10: simple_task_003_c1_rep_010 (Simple - Concurrency 1)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227.98 ms | Tokens: 402 (Prompt: 351, Candidate: 51)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break this task into steps</w:t>
        <w:br/>
        <w:t>[Benchmark Tag: simple-subtest-c1-variant-9]</w:t>
      </w:r>
    </w:p>
    <w:p>
      <w:r>
        <w:t>[RAW OUTPUT]</w:t>
      </w:r>
    </w:p>
    <w:p>
      <w:r>
        <w:t>{</w:t>
        <w:br/>
        <w:t xml:space="preserve">  "route": "task",</w:t>
        <w:br/>
        <w:t xml:space="preserve">   "confidence": 0.95,</w:t>
        <w:br/>
        <w:t xml:space="preserve">   "needs_memory": true,</w:t>
        <w:br/>
        <w:t xml:space="preserve">   "needs_tool": false,</w:t>
        <w:br/>
        <w:t xml:space="preserve">   "reason": "Breaking down a task into manageable steps is a fundamental project management technique."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#11: simple_dev_003_c1_rep_011 (Simple - Concurrency 1)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216.21 ms | Tokens: 399 (Prompt: 350, Candidate: 49)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Debug this React component</w:t>
        <w:br/>
        <w:t>[Benchmark Tag: simple-subtest-c1-variant-10]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0.99,</w:t>
        <w:br/>
        <w:t xml:space="preserve">   "needs_memory": true,</w:t>
        <w:br/>
        <w:t xml:space="preserve">   "needs_tool": true,</w:t>
        <w:br/>
        <w:t xml:space="preserve">   "reason": "Debugging a React component requires code analysis and development expertise."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#12: simple_doc_003_c1_rep_012 (Simple - Concurrency 1)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224.13 ms | Tokens: 402 (Prompt: 350, Candidate: 52)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analyze this financial document</w:t>
        <w:br/>
        <w:t>[Benchmark Tag: simple-subtest-c1-variant-11]</w:t>
      </w:r>
    </w:p>
    <w:p>
      <w:r>
        <w:t>[RAW OUTPUT]</w:t>
      </w:r>
    </w:p>
    <w:p>
      <w:r>
        <w:t>{</w:t>
        <w:br/>
        <w:t xml:space="preserve">  "route": "doc",</w:t>
        <w:br/>
        <w:t xml:space="preserve">   "confidence": 0.95,</w:t>
        <w:br/>
        <w:t xml:space="preserve">   "needs_memory": true,</w:t>
        <w:br/>
        <w:t xml:space="preserve">   "needs_tool": false,</w:t>
        <w:br/>
        <w:t xml:space="preserve">   "reason": "The user intends to analyze a financial document, likely requiring document analysis skills."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#13: simple_chat_004_c1_rep_013 (Simple - Concurrency 1)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228.44 ms | Tokens: 398 (Prompt: 348, Candidate: 50)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answer casually</w:t>
        <w:br/>
        <w:t>[Benchmark Tag: simple-subtest-c1-variant-12]</w:t>
      </w:r>
    </w:p>
    <w:p>
      <w:r>
        <w:t>[RAW OUTPUT]</w:t>
      </w:r>
    </w:p>
    <w:p>
      <w:r>
        <w:t>{</w:t>
        <w:br/>
        <w:t xml:space="preserve">  "route": "chat",</w:t>
        <w:br/>
        <w:t xml:space="preserve">   "confidence": 0.95,</w:t>
        <w:br/>
        <w:t xml:space="preserve">   "needs_memory": false,</w:t>
        <w:br/>
        <w:t xml:space="preserve">   "needs_tool": false,</w:t>
        <w:br/>
        <w:t xml:space="preserve">   "reason": "User wants a casual response, no specific task or technical query."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#14: simple_task_004_c1_rep_014 (Simple - Concurrency 1)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231.57 ms | Tokens: 401 (Prompt: 352, Candidate: 49)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make a checklist for event planning</w:t>
        <w:br/>
        <w:t>[Benchmark Tag: simple-subtest-c1-variant-13]</w:t>
      </w:r>
    </w:p>
    <w:p>
      <w:r>
        <w:t>[RAW OUTPUT]</w:t>
      </w:r>
    </w:p>
    <w:p>
      <w:r>
        <w:t>{</w:t>
        <w:br/>
        <w:t xml:space="preserve">  "route": "task",</w:t>
        <w:br/>
        <w:t xml:space="preserve">   "confidence": 0.95,</w:t>
        <w:br/>
        <w:t xml:space="preserve">   "needs_memory": true,</w:t>
        <w:br/>
        <w:t xml:space="preserve">   "needs_tool": false,</w:t>
        <w:br/>
        <w:t xml:space="preserve">   "reason": "Creating a checklist for event planning is a task planning activity."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#15: simple_dev_004_c1_rep_015 (Simple - Concurrency 1)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237.32 ms | Tokens: 400 (Prompt: 352, Candidate: 48)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How does Kubernetes handle pod scaling?</w:t>
        <w:br/>
        <w:t>[Benchmark Tag: simple-subtest-c1-variant-14]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0.99,</w:t>
        <w:br/>
        <w:t xml:space="preserve">   "needs_memory": true,</w:t>
        <w:br/>
        <w:t xml:space="preserve">   "needs_tool": true,</w:t>
        <w:br/>
        <w:t xml:space="preserve">   "reason": "Kubernetes pod scaling involves horizontal scaling and replication controllers."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#16: simple_doc_004_c1_rep_016 (Simple - Concurrency 1)</w:t>
      </w:r>
    </w:p>
    <w:p>
      <w:r>
        <w:rPr>
          <w:b/>
        </w:rPr>
        <w:t xml:space="preserve">🎯 Core Match: </w:t>
      </w:r>
      <w:r>
        <w:t>Expected [doc] vs Predicted [dev]  =&gt;  Correct: No</w:t>
        <w:br/>
      </w:r>
      <w:r>
        <w:rPr>
          <w:b/>
        </w:rPr>
        <w:t xml:space="preserve">⚡ Performance: </w:t>
      </w:r>
      <w:r>
        <w:t>API Latency: 215.56 ms | Tokens: 405 (Prompt: 353, Candidate: 52)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extract the key facts from this note</w:t>
        <w:br/>
        <w:t>[Benchmark Tag: simple-subtest-c1-variant-15]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"Extracting key facts from a note suggests a programming or data analysis task."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#17: simple_chat_005_c1_rep_017 (Simple - Concurrency 1)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213.26 ms | Tokens: 397 (Prompt: 351, Candidate: 46)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tell me a fun fact</w:t>
        <w:br/>
        <w:t>[Benchmark Tag: simple-subtest-c1-variant-16]</w:t>
      </w:r>
    </w:p>
    <w:p>
      <w:r>
        <w:t>[RAW OUTPUT]</w:t>
      </w:r>
    </w:p>
    <w:p>
      <w:r>
        <w:t>{</w:t>
        <w:br/>
        <w:t xml:space="preserve">  "route": "chat",</w:t>
        <w:br/>
        <w:t xml:space="preserve">   "confidence": 0.95,</w:t>
        <w:br/>
        <w:t xml:space="preserve">   "needs_memory": false,</w:t>
        <w:br/>
        <w:t xml:space="preserve">   "needs_tool": false,</w:t>
        <w:br/>
        <w:t xml:space="preserve">   "reason": "User is seeking casual conversation or general knowledge."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#18: simple_task_005_c1_rep_018 (Simple - Concurrency 1)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213.91 ms | Tokens: 397 (Prompt: 350, Candidate: 47)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plan a research workflow</w:t>
        <w:br/>
        <w:t>[Benchmark Tag: simple-subtest-c1-variant-17]</w:t>
      </w:r>
    </w:p>
    <w:p>
      <w:r>
        <w:t>[RAW OUTPUT]</w:t>
      </w:r>
    </w:p>
    <w:p>
      <w:r>
        <w:t>{</w:t>
        <w:br/>
        <w:t xml:space="preserve">  "route": "task",</w:t>
        <w:br/>
        <w:t xml:space="preserve">   "confidence": 0.95,</w:t>
        <w:br/>
        <w:t xml:space="preserve">   "needs_memory": true,</w:t>
        <w:br/>
        <w:t xml:space="preserve">   "needs_tool": false,</w:t>
        <w:br/>
        <w:t xml:space="preserve">   "reason": "Planning a research workflow is a task-oriented activity."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#19: simple_dev_005_c1_rep_019 (Simple - Concurrency 1)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220.55 ms | Tokens: 399 (Prompt: 350, Candidate: 49)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Write a bash script</w:t>
        <w:br/>
        <w:t>[Benchmark Tag: simple-subtest-c1-variant-18]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"User is requesting a bash script, indicating a development task."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#20: simple_doc_005_c1_rep_020 (Simple - Concurrency 1)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216.83 ms | Tokens: 402 (Prompt: 352, Candidate: 50)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summarize the following text</w:t>
        <w:br/>
        <w:t>[Benchmark Tag: simple-subtest-c1-variant-19]</w:t>
      </w:r>
    </w:p>
    <w:p>
      <w:r>
        <w:t>[RAW OUTPUT]</w:t>
      </w:r>
    </w:p>
    <w:p>
      <w:r>
        <w:t>{</w:t>
        <w:br/>
        <w:t xml:space="preserve">  "route": "doc",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"The user requires text summarization and has provided a benchmark tag."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#21: simple_chat_006_c1_rep_021 (Simple - Concurrency 1)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206.36 ms | Tokens: 396 (Prompt: 349, Candidate: 47)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how are you</w:t>
        <w:br/>
        <w:t>[Benchmark Tag: simple-subtest-c1-variant-20]</w:t>
      </w:r>
    </w:p>
    <w:p>
      <w:r>
        <w:t>[RAW OUTPUT]</w:t>
      </w:r>
    </w:p>
    <w:p>
      <w:r>
        <w:t>{</w:t>
        <w:br/>
        <w:t xml:space="preserve">  "route": "chat",</w:t>
        <w:br/>
        <w:t xml:space="preserve">   "confidence": 0.99,</w:t>
        <w:br/>
        <w:t xml:space="preserve">   "needs_memory": false,</w:t>
        <w:br/>
        <w:t xml:space="preserve">   "needs_tool": false,</w:t>
        <w:br/>
        <w:t xml:space="preserve">   "reason": "I'm functioning properly, thank you for asking."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#22: simple_task_006_c1_rep_022 (Simple - Concurrency 1)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225.37 ms | Tokens: 401 (Prompt: 349, Candidate: 52)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outline a presentation</w:t>
        <w:br/>
        <w:t>[Benchmark Tag: simple-subtest-c1-variant-21]</w:t>
      </w:r>
    </w:p>
    <w:p>
      <w:r>
        <w:t>[RAW OUTPUT]</w:t>
      </w:r>
    </w:p>
    <w:p>
      <w:r>
        <w:t>{</w:t>
        <w:br/>
        <w:t xml:space="preserve">  "route": "task",</w:t>
        <w:br/>
        <w:t xml:space="preserve">   "confidence": 0.95,</w:t>
        <w:br/>
        <w:t xml:space="preserve">   "needs_memory": true,</w:t>
        <w:br/>
        <w:t xml:space="preserve">   "needs_tool": false,</w:t>
        <w:br/>
        <w:t xml:space="preserve">   "reason": "You need to create a presentation outline, likely for a project or meeting."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#23: simple_dev_006_c1_rep_023 (Simple - Concurrency 1)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306.86 ms | Tokens: 408 (Prompt: 350, Candidate: 58)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What is MVC architecture?</w:t>
        <w:br/>
        <w:t>[Benchmark Tag: simple-subtest-c1-variant-22]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0.99,</w:t>
        <w:br/>
        <w:t xml:space="preserve">   "needs_memory": true,</w:t>
        <w:br/>
        <w:t xml:space="preserve">   "needs_tool": false,</w:t>
        <w:br/>
        <w:t xml:space="preserve">   "reason": "MVC architecture is a design pattern for web applications, separating logic into models, views, and controllers."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#24: simple_doc_006_c1_rep_024 (Simple - Concurrency 1)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212.17 ms | Tokens: 400 (Prompt: 350, Candidate: 50)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review this quarterly report</w:t>
        <w:br/>
        <w:t>[Benchmark Tag: simple-subtest-c1-variant-23]</w:t>
      </w:r>
    </w:p>
    <w:p>
      <w:r>
        <w:t>[RAW OUTPUT]</w:t>
      </w:r>
    </w:p>
    <w:p>
      <w:r>
        <w:t>{</w:t>
        <w:br/>
        <w:t xml:space="preserve">  "route": "doc",</w:t>
        <w:br/>
        <w:t xml:space="preserve">   "confidence": 0.95,</w:t>
        <w:br/>
        <w:t xml:space="preserve">   "needs_memory": false,</w:t>
        <w:br/>
        <w:t xml:space="preserve">   "needs_tool": true,</w:t>
        <w:br/>
        <w:t xml:space="preserve">   "reason": "Reviewing a quarterly report likely requires document analysis and summarization."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#25: simple_chat_007_c1_rep_025 (Simple - Concurrency 1)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208.67 ms | Tokens: 400 (Prompt: 349, Candidate: 51)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say good morning</w:t>
        <w:br/>
        <w:t>[Benchmark Tag: simple-subtest-c1-variant-24]</w:t>
      </w:r>
    </w:p>
    <w:p>
      <w:r>
        <w:t>[RAW OUTPUT]</w:t>
      </w:r>
    </w:p>
    <w:p>
      <w:r>
        <w:t>{</w:t>
        <w:br/>
        <w:t xml:space="preserve">  "route": "chat",</w:t>
        <w:br/>
        <w:t xml:space="preserve">   "confidence": 0.99,</w:t>
        <w:br/>
        <w:t xml:space="preserve">   "needs_memory": false,</w:t>
        <w:br/>
        <w:t xml:space="preserve">   "needs_tool": false,</w:t>
        <w:br/>
        <w:t xml:space="preserve">   "reason": "Good morning! I'm here to help you with your queries today."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#26: simple_task_007_c1_rep_026 (Simple - Concurrency 1)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233.13 ms | Tokens: 400 (Prompt: 350, Candidate: 50)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draft an implementation plan</w:t>
        <w:br/>
        <w:t>[Benchmark Tag: simple-subtest-c1-variant-25]</w:t>
      </w:r>
    </w:p>
    <w:p>
      <w:r>
        <w:t>[RAW OUTPUT]</w:t>
      </w:r>
    </w:p>
    <w:p>
      <w:r>
        <w:t>{</w:t>
        <w:br/>
        <w:t xml:space="preserve">  "route": "task",</w:t>
        <w:br/>
        <w:t xml:space="preserve">   "confidence": 0.95,</w:t>
        <w:br/>
        <w:t xml:space="preserve">   "needs_memory": true,</w:t>
        <w:br/>
        <w:t xml:space="preserve">   "needs_tool": false,</w:t>
        <w:br/>
        <w:t xml:space="preserve">   "reason": "The user needs a plan for implementation, likely requiring memory access."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#27: simple_dev_007_c1_rep_027 (Simple - Concurrency 1)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208.44 ms | Tokens: 398 (Prompt: 350, Candidate: 48)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Build a Node API</w:t>
        <w:br/>
        <w:t>[Benchmark Tag: simple-subtest-c1-variant-26]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0.99,</w:t>
        <w:br/>
        <w:t xml:space="preserve">   "needs_memory": true,</w:t>
        <w:br/>
        <w:t xml:space="preserve">   "needs_tool": true,</w:t>
        <w:br/>
        <w:t xml:space="preserve">   "reason": "Building a Node API requires software development expertise and tools."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#28: simple_doc_007_c1_rep_028 (Simple - Concurrency 1)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218.38 ms | Tokens: 401 (Prompt: 351, Candidate: 50)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extract decisions from this document</w:t>
        <w:br/>
        <w:t>[Benchmark Tag: simple-subtest-c1-variant-27]</w:t>
      </w:r>
    </w:p>
    <w:p>
      <w:r>
        <w:t>[RAW OUTPUT]</w:t>
      </w:r>
    </w:p>
    <w:p>
      <w:r>
        <w:t>{</w:t>
        <w:br/>
        <w:t xml:space="preserve">  "route": "doc",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"Extracting decisions from a document requires document analysis and summarization."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#29: simple_chat_008_c1_rep_029 (Simple - Concurrency 1)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221.59 ms | Tokens: 400 (Prompt: 348, Candidate: 52)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reply politely</w:t>
        <w:br/>
        <w:t>[Benchmark Tag: simple-subtest-c1-variant-28]</w:t>
      </w:r>
    </w:p>
    <w:p>
      <w:r>
        <w:t>[RAW OUTPUT]</w:t>
      </w:r>
    </w:p>
    <w:p>
      <w:r>
        <w:t>{</w:t>
        <w:br/>
        <w:t xml:space="preserve">  "route": "chat",</w:t>
        <w:br/>
        <w:t xml:space="preserve">   "confidence": 0.95,</w:t>
        <w:br/>
        <w:t xml:space="preserve">   "needs_memory": false,</w:t>
        <w:br/>
        <w:t xml:space="preserve">   "needs_tool": false,</w:t>
        <w:br/>
        <w:t xml:space="preserve">   "reason": "User is asking for a polite response, likely for a test or evaluation."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#30: simple_task_008_c1_rep_030 (Simple - Concurrency 1)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236.29 ms | Tokens: 399 (Prompt: 351, Candidate: 48)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create a weekly execution plan</w:t>
        <w:br/>
        <w:t>[Benchmark Tag: simple-subtest-c1-variant-29]</w:t>
      </w:r>
    </w:p>
    <w:p>
      <w:r>
        <w:t>[RAW OUTPUT]</w:t>
      </w:r>
    </w:p>
    <w:p>
      <w:r>
        <w:t>{</w:t>
        <w:br/>
        <w:t xml:space="preserve">  "route": "task",</w:t>
        <w:br/>
        <w:t xml:space="preserve">   "confidence": 0.95,</w:t>
        <w:br/>
        <w:t xml:space="preserve">   "needs_memory": true,</w:t>
        <w:br/>
        <w:t xml:space="preserve">   "needs_tool": false,</w:t>
        <w:br/>
        <w:t xml:space="preserve">   "reason": "Creating a weekly execution plan is a task-oriented activity."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#31: simple_dev_008_c1_rep_031 (Simple - Concurrency 1)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255.60 ms | Tokens: 402 (Prompt: 350, Candidate: 52)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Explain JavaScript closures</w:t>
        <w:br/>
        <w:t>[Benchmark Tag: simple-subtest-c1-variant-30]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0.99,</w:t>
        <w:br/>
        <w:t xml:space="preserve">   "needs_memory": true,</w:t>
        <w:br/>
        <w:t xml:space="preserve">   "needs_tool": true,</w:t>
        <w:br/>
        <w:t xml:space="preserve">   "reason": "Requesting explanation of JavaScript concept, likely requires code examples and technical knowledge."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#32: simple_doc_008_c1_rep_032 (Simple - Concurrency 1)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231.96 ms | Tokens: 406 (Prompt: 352, Candidate: 54)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summarize the meeting content</w:t>
        <w:br/>
        <w:t>[Benchmark Tag: simple-subtest-c1-variant-31]</w:t>
      </w:r>
    </w:p>
    <w:p>
      <w:r>
        <w:t>[RAW OUTPUT]</w:t>
      </w:r>
    </w:p>
    <w:p>
      <w:r>
        <w:t>{</w:t>
        <w:br/>
        <w:t xml:space="preserve">  "route": "doc",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"The user needs a summary of a meeting content, likely from a document or notes."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#33: simple_chat_009_c1_rep_033 (Simple - Concurrency 1)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225.47 ms | Tokens: 398 (Prompt: 349, Candidate: 49)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chat me up</w:t>
        <w:br/>
        <w:t>[Benchmark Tag: simple-subtest-c1-variant-32]</w:t>
      </w:r>
    </w:p>
    <w:p>
      <w:r>
        <w:t>[RAW OUTPUT]</w:t>
      </w:r>
    </w:p>
    <w:p>
      <w:r>
        <w:t>{</w:t>
        <w:br/>
        <w:t xml:space="preserve">  "route": "chat",</w:t>
        <w:br/>
        <w:t xml:space="preserve">   "confidence": 0.99,</w:t>
        <w:br/>
        <w:t xml:space="preserve">   "needs_memory": false,</w:t>
        <w:br/>
        <w:t xml:space="preserve">   "needs_tool": false,</w:t>
        <w:br/>
        <w:t xml:space="preserve">   "reason": "I'd be happy to have a casual conversation with you."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#34: simple_task_009_c1_rep_034 (Simple - Concurrency 1)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226.56 ms | Tokens: 397 (Prompt: 350, Candidate: 47)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make a launch checklist</w:t>
        <w:br/>
        <w:t>[Benchmark Tag: simple-subtest-c1-variant-33]</w:t>
      </w:r>
    </w:p>
    <w:p>
      <w:r>
        <w:t>[RAW OUTPUT]</w:t>
      </w:r>
    </w:p>
    <w:p>
      <w:r>
        <w:t>{</w:t>
        <w:br/>
        <w:t xml:space="preserve">  "route": "task",</w:t>
        <w:br/>
        <w:t xml:space="preserve">   "confidence": 0.95,</w:t>
        <w:br/>
        <w:t xml:space="preserve">   "needs_memory": true,</w:t>
        <w:br/>
        <w:t xml:space="preserve">   "needs_tool": false,</w:t>
        <w:br/>
        <w:t xml:space="preserve">   "reason": "Creating a launch checklist is a task-oriented activity."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#35: simple_dev_009_c1_rep_035 (Simple - Concurrency 1)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278.42 ms | Tokens: 401 (Prompt: 352, Candidate: 49)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Fix this C++ memory leak</w:t>
        <w:br/>
        <w:t>[Benchmark Tag: simple-subtest-c1-variant-34]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0.99,</w:t>
        <w:br/>
        <w:t xml:space="preserve">   "needs_memory": true,</w:t>
        <w:br/>
        <w:t xml:space="preserve">   "needs_tool": true,</w:t>
        <w:br/>
        <w:t xml:space="preserve">   "reason": "Identifying and fixing C++ memory leak requires programming expertise."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#36: simple_doc_009_c1_rep_036 (Simple - Concurrency 1)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215.33 ms | Tokens: 405 (Prompt: 353, Candidate: 52)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give me an abstract of this article</w:t>
        <w:br/>
        <w:t>[Benchmark Tag: simple-subtest-c1-variant-35]</w:t>
      </w:r>
    </w:p>
    <w:p>
      <w:r>
        <w:t>[RAW OUTPUT]</w:t>
      </w:r>
    </w:p>
    <w:p>
      <w:r>
        <w:t>{</w:t>
        <w:br/>
        <w:t xml:space="preserve">  "route": "doc",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"Extracting an abstract from an article requires text analysis and summarization capabilities."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#37: simple_chat_001_c2_rep_001 (Simple - Concurrency 2)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255.00 ms | Tokens: 392 (Prompt: 348, Candidate: 44)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say hello</w:t>
        <w:br/>
        <w:t>[Benchmark Tag: simple-subtest-c2-variant-0]</w:t>
      </w:r>
    </w:p>
    <w:p>
      <w:r>
        <w:t>[RAW OUTPUT]</w:t>
      </w:r>
    </w:p>
    <w:p>
      <w:r>
        <w:t>{</w:t>
        <w:br/>
        <w:t xml:space="preserve">  "route": "chat",</w:t>
        <w:br/>
        <w:t xml:space="preserve">   "confidence": 0.99,</w:t>
        <w:br/>
        <w:t xml:space="preserve">   "needs_memory": false,</w:t>
        <w:br/>
        <w:t xml:space="preserve">   "needs_tool": false,</w:t>
        <w:br/>
        <w:t xml:space="preserve">   "reason": "User is initiating a casual conversation."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#38: simple_task_001_c2_rep_002 (Simple - Concurrency 2)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264.89 ms | Tokens: 401 (Prompt: 353, Candidate: 48)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make a 2-week sprint plan</w:t>
        <w:br/>
        <w:t>[Benchmark Tag: simple-subtest-c2-variant-1]</w:t>
      </w:r>
    </w:p>
    <w:p>
      <w:r>
        <w:t>[RAW OUTPUT]</w:t>
      </w:r>
    </w:p>
    <w:p>
      <w:r>
        <w:t>{</w:t>
        <w:br/>
        <w:t xml:space="preserve">  "route": "task",</w:t>
        <w:br/>
        <w:t xml:space="preserve">   "confidence": 0.99,</w:t>
        <w:br/>
        <w:t xml:space="preserve">   "needs_memory": true,</w:t>
        <w:br/>
        <w:t xml:space="preserve">   "needs_tool": false,</w:t>
        <w:br/>
        <w:t xml:space="preserve">   "reason": "Creating a 2-week sprint plan for your project."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#39: simple_dev_001_c2_rep_003 (Simple - Concurrency 2)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258.79 ms | Tokens: 407 (Prompt: 353, Candidate: 54)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Write a Python script to parse csv</w:t>
        <w:br/>
        <w:t>[Benchmark Tag: simple-subtest-c2-variant-2]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0.99,</w:t>
        <w:br/>
        <w:t xml:space="preserve">   "needs_memory": true,</w:t>
        <w:br/>
        <w:t xml:space="preserve">   "needs_tool": true,</w:t>
        <w:br/>
        <w:t xml:space="preserve">   "reason": "The user requires a Python script to parse a CSV file, indicating a development task."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#40: simple_doc_001_c2_rep_004 (Simple - Concurrency 2)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210.10 ms | Tokens: 400 (Prompt: 352, Candidate: 48)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summarize these meeting notes</w:t>
        <w:br/>
        <w:t>[Benchmark Tag: simple-subtest-c2-variant-3]</w:t>
      </w:r>
    </w:p>
    <w:p>
      <w:r>
        <w:t>[RAW OUTPUT]</w:t>
      </w:r>
    </w:p>
    <w:p>
      <w:r>
        <w:t>{</w:t>
        <w:br/>
        <w:t xml:space="preserve">  "route": "doc",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"Summarizing meeting notes requires analyzing provided text content."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#41: simple_chat_002_c2_rep_005 (Simple - Concurrency 2)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236.70 ms | Tokens: 401 (Prompt: 349, Candidate: 52)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introduce yourself</w:t>
        <w:br/>
        <w:t>[Benchmark Tag: simple-subtest-c2-variant-4]</w:t>
      </w:r>
    </w:p>
    <w:p>
      <w:r>
        <w:t>[RAW OUTPUT]</w:t>
      </w:r>
    </w:p>
    <w:p>
      <w:r>
        <w:t>{</w:t>
        <w:br/>
        <w:t xml:space="preserve">  "route": "chat",</w:t>
        <w:br/>
        <w:t xml:space="preserve">   "confidence": 0.95,</w:t>
        <w:br/>
        <w:t xml:space="preserve">   "needs_memory": false,</w:t>
        <w:br/>
        <w:t xml:space="preserve">   "needs_tool": false,</w:t>
        <w:br/>
        <w:t xml:space="preserve">   "reason": "I'm a router, happy to assist you with your questions and tasks."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#42: simple_task_002_c2_rep_006 (Simple - Concurrency 2)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301.14 ms | Tokens: 401 (Prompt: 350, Candidate: 51)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create a marketing roadmap</w:t>
        <w:br/>
        <w:t>[Benchmark Tag: simple-subtest-c2-variant-5]</w:t>
      </w:r>
    </w:p>
    <w:p>
      <w:r>
        <w:t>[RAW OUTPUT]</w:t>
      </w:r>
    </w:p>
    <w:p>
      <w:r>
        <w:t>{</w:t>
        <w:br/>
        <w:t xml:space="preserve">  "route": "task",</w:t>
        <w:br/>
        <w:t xml:space="preserve">   "confidence": 0.99,</w:t>
        <w:br/>
        <w:t xml:space="preserve">   "needs_memory": true,</w:t>
        <w:br/>
        <w:t xml:space="preserve">   "needs_tool": false,</w:t>
        <w:br/>
        <w:t xml:space="preserve">   "reason": "The user wants to create a marketing roadmap, a project planning task."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#43: simple_dev_002_c2_rep_007 (Simple - Concurrency 2)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210.08 ms | Tokens: 399 (Prompt: 351, Candidate: 48)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Explain REST vs GraphQL</w:t>
        <w:br/>
        <w:t>[Benchmark Tag: simple-subtest-c2-variant-6]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0.99,</w:t>
        <w:br/>
        <w:t xml:space="preserve">   "needs_memory": true,</w:t>
        <w:br/>
        <w:t xml:space="preserve">   "needs_tool": true,</w:t>
        <w:br/>
        <w:t xml:space="preserve">   "reason": "Comparing REST and GraphQL APIs for architecture and scalability."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#44: simple_doc_002_c2_rep_008 (Simple - Concurrency 2)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209.65 ms | Tokens: 402 (Prompt: 352, Candidate: 50)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review this memo and extract actions</w:t>
        <w:br/>
        <w:t>[Benchmark Tag: simple-subtest-c2-variant-7]</w:t>
      </w:r>
    </w:p>
    <w:p>
      <w:r>
        <w:t>[RAW OUTPUT]</w:t>
      </w:r>
    </w:p>
    <w:p>
      <w:r>
        <w:t>{</w:t>
        <w:br/>
        <w:t xml:space="preserve">  "route": "doc",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"Extracting actions from a memo requires document analysis and summarization."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#45: simple_chat_003_c2_rep_009 (Simple - Concurrency 2)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209.49 ms | Tokens: 397 (Prompt: 350, Candidate: 47)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give a short greeting</w:t>
        <w:br/>
        <w:t>[Benchmark Tag: simple-subtest-c2-variant-8]</w:t>
      </w:r>
    </w:p>
    <w:p>
      <w:r>
        <w:t>[RAW OUTPUT]</w:t>
      </w:r>
    </w:p>
    <w:p>
      <w:r>
        <w:t>{</w:t>
        <w:br/>
        <w:t xml:space="preserve">  "route": "chat",</w:t>
        <w:br/>
        <w:t xml:space="preserve">   "confidence": 0.99,</w:t>
        <w:br/>
        <w:t xml:space="preserve">   "needs_memory": false,</w:t>
        <w:br/>
        <w:t xml:space="preserve">   "needs_tool": false,</w:t>
        <w:br/>
        <w:t xml:space="preserve">   "reason": "A simple greeting, no specific task or request."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#46: simple_task_003_c2_rep_010 (Simple - Concurrency 2)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206.79 ms | Tokens: 402 (Prompt: 351, Candidate: 51)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break this task into steps</w:t>
        <w:br/>
        <w:t>[Benchmark Tag: simple-subtest-c2-variant-9]</w:t>
      </w:r>
    </w:p>
    <w:p>
      <w:r>
        <w:t>[RAW OUTPUT]</w:t>
      </w:r>
    </w:p>
    <w:p>
      <w:r>
        <w:t>{</w:t>
        <w:br/>
        <w:t xml:space="preserve">  "route": "task",</w:t>
        <w:br/>
        <w:t xml:space="preserve">   "confidence": 0.95,</w:t>
        <w:br/>
        <w:t xml:space="preserve">   "needs_memory": true,</w:t>
        <w:br/>
        <w:t xml:space="preserve">   "needs_tool": false,</w:t>
        <w:br/>
        <w:t xml:space="preserve">   "reason": "Breaking down a task into manageable steps is a fundamental project management technique."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#47: simple_dev_003_c2_rep_011 (Simple - Concurrency 2)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209.44 ms | Tokens: 399 (Prompt: 350, Candidate: 49)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Debug this React component</w:t>
        <w:br/>
        <w:t>[Benchmark Tag: simple-subtest-c2-variant-10]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0.99,</w:t>
        <w:br/>
        <w:t xml:space="preserve">   "needs_memory": true,</w:t>
        <w:br/>
        <w:t xml:space="preserve">   "needs_tool": true,</w:t>
        <w:br/>
        <w:t xml:space="preserve">   "reason": "Debugging a React component requires code analysis and development expertise."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#48: simple_doc_003_c2_rep_012 (Simple - Concurrency 2)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216.51 ms | Tokens: 402 (Prompt: 350, Candidate: 52)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analyze this financial document</w:t>
        <w:br/>
        <w:t>[Benchmark Tag: simple-subtest-c2-variant-11]</w:t>
      </w:r>
    </w:p>
    <w:p>
      <w:r>
        <w:t>[RAW OUTPUT]</w:t>
      </w:r>
    </w:p>
    <w:p>
      <w:r>
        <w:t>{</w:t>
        <w:br/>
        <w:t xml:space="preserve">  "route": "doc",</w:t>
        <w:br/>
        <w:t xml:space="preserve">   "confidence": 0.95,</w:t>
        <w:br/>
        <w:t xml:space="preserve">   "needs_memory": true,</w:t>
        <w:br/>
        <w:t xml:space="preserve">   "needs_tool": false,</w:t>
        <w:br/>
        <w:t xml:space="preserve">   "reason": "The user intends to analyze a financial document, likely requiring document analysis skills."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#49: simple_chat_004_c2_rep_013 (Simple - Concurrency 2)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234.47 ms | Tokens: 398 (Prompt: 348, Candidate: 50)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answer casually</w:t>
        <w:br/>
        <w:t>[Benchmark Tag: simple-subtest-c2-variant-12]</w:t>
      </w:r>
    </w:p>
    <w:p>
      <w:r>
        <w:t>[RAW OUTPUT]</w:t>
      </w:r>
    </w:p>
    <w:p>
      <w:r>
        <w:t>{</w:t>
        <w:br/>
        <w:t xml:space="preserve">  "route": "chat",</w:t>
        <w:br/>
        <w:t xml:space="preserve">   "confidence": 0.95,</w:t>
        <w:br/>
        <w:t xml:space="preserve">   "needs_memory": false,</w:t>
        <w:br/>
        <w:t xml:space="preserve">   "needs_tool": false,</w:t>
        <w:br/>
        <w:t xml:space="preserve">   "reason": "User wants a casual response, no specific task or technical query."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#50: simple_task_004_c2_rep_014 (Simple - Concurrency 2)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229.11 ms | Tokens: 401 (Prompt: 352, Candidate: 49)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make a checklist for event planning</w:t>
        <w:br/>
        <w:t>[Benchmark Tag: simple-subtest-c2-variant-13]</w:t>
      </w:r>
    </w:p>
    <w:p>
      <w:r>
        <w:t>[RAW OUTPUT]</w:t>
      </w:r>
    </w:p>
    <w:p>
      <w:r>
        <w:t>{</w:t>
        <w:br/>
        <w:t xml:space="preserve">  "route": "task",</w:t>
        <w:br/>
        <w:t xml:space="preserve">   "confidence": 0.95,</w:t>
        <w:br/>
        <w:t xml:space="preserve">   "needs_memory": true,</w:t>
        <w:br/>
        <w:t xml:space="preserve">   "needs_tool": false,</w:t>
        <w:br/>
        <w:t xml:space="preserve">   "reason": "Creating a checklist for event planning is a task planning activity."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#51: simple_dev_004_c2_rep_015 (Simple - Concurrency 2)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229.06 ms | Tokens: 400 (Prompt: 352, Candidate: 48)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How does Kubernetes handle pod scaling?</w:t>
        <w:br/>
        <w:t>[Benchmark Tag: simple-subtest-c2-variant-14]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0.99,</w:t>
        <w:br/>
        <w:t xml:space="preserve">   "needs_memory": true,</w:t>
        <w:br/>
        <w:t xml:space="preserve">   "needs_tool": true,</w:t>
        <w:br/>
        <w:t xml:space="preserve">   "reason": "Kubernetes pod scaling involves horizontal scaling and replication controllers."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#52: simple_doc_004_c2_rep_016 (Simple - Concurrency 2)</w:t>
      </w:r>
    </w:p>
    <w:p>
      <w:r>
        <w:rPr>
          <w:b/>
        </w:rPr>
        <w:t xml:space="preserve">🎯 Core Match: </w:t>
      </w:r>
      <w:r>
        <w:t>Expected [doc] vs Predicted [dev]  =&gt;  Correct: No</w:t>
        <w:br/>
      </w:r>
      <w:r>
        <w:rPr>
          <w:b/>
        </w:rPr>
        <w:t xml:space="preserve">⚡ Performance: </w:t>
      </w:r>
      <w:r>
        <w:t>API Latency: 227.74 ms | Tokens: 405 (Prompt: 353, Candidate: 52)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extract the key facts from this note</w:t>
        <w:br/>
        <w:t>[Benchmark Tag: simple-subtest-c2-variant-15]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"Extracting key facts from a note suggests a programming or data analysis task."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#53: simple_chat_005_c2_rep_017 (Simple - Concurrency 2)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246.70 ms | Tokens: 397 (Prompt: 351, Candidate: 46)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tell me a fun fact</w:t>
        <w:br/>
        <w:t>[Benchmark Tag: simple-subtest-c2-variant-16]</w:t>
      </w:r>
    </w:p>
    <w:p>
      <w:r>
        <w:t>[RAW OUTPUT]</w:t>
      </w:r>
    </w:p>
    <w:p>
      <w:r>
        <w:t>{</w:t>
        <w:br/>
        <w:t xml:space="preserve">  "route": "chat",</w:t>
        <w:br/>
        <w:t xml:space="preserve">   "confidence": 0.95,</w:t>
        <w:br/>
        <w:t xml:space="preserve">   "needs_memory": false,</w:t>
        <w:br/>
        <w:t xml:space="preserve">   "needs_tool": false,</w:t>
        <w:br/>
        <w:t xml:space="preserve">   "reason": "User is seeking casual conversation or general knowledge."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#54: simple_task_005_c2_rep_018 (Simple - Concurrency 2)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245.94 ms | Tokens: 397 (Prompt: 350, Candidate: 47)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plan a research workflow</w:t>
        <w:br/>
        <w:t>[Benchmark Tag: simple-subtest-c2-variant-17]</w:t>
      </w:r>
    </w:p>
    <w:p>
      <w:r>
        <w:t>[RAW OUTPUT]</w:t>
      </w:r>
    </w:p>
    <w:p>
      <w:r>
        <w:t>{</w:t>
        <w:br/>
        <w:t xml:space="preserve">  "route": "task",</w:t>
        <w:br/>
        <w:t xml:space="preserve">   "confidence": 0.95,</w:t>
        <w:br/>
        <w:t xml:space="preserve">   "needs_memory": true,</w:t>
        <w:br/>
        <w:t xml:space="preserve">   "needs_tool": false,</w:t>
        <w:br/>
        <w:t xml:space="preserve">   "reason": "Planning a research workflow is a task-oriented activity."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#55: simple_dev_005_c2_rep_019 (Simple - Concurrency 2)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216.23 ms | Tokens: 399 (Prompt: 350, Candidate: 49)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Write a bash script</w:t>
        <w:br/>
        <w:t>[Benchmark Tag: simple-subtest-c2-variant-18]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"User is requesting a bash script, indicating a development task."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#56: simple_doc_005_c2_rep_020 (Simple - Concurrency 2)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220.90 ms | Tokens: 402 (Prompt: 352, Candidate: 50)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summarize the following text</w:t>
        <w:br/>
        <w:t>[Benchmark Tag: simple-subtest-c2-variant-19]</w:t>
      </w:r>
    </w:p>
    <w:p>
      <w:r>
        <w:t>[RAW OUTPUT]</w:t>
      </w:r>
    </w:p>
    <w:p>
      <w:r>
        <w:t>{</w:t>
        <w:br/>
        <w:t xml:space="preserve">  "route": "doc",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"The user requires text summarization and has provided a benchmark tag."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#57: simple_chat_006_c2_rep_021 (Simple - Concurrency 2)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336.12 ms | Tokens: 396 (Prompt: 349, Candidate: 47)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how are you</w:t>
        <w:br/>
        <w:t>[Benchmark Tag: simple-subtest-c2-variant-20]</w:t>
      </w:r>
    </w:p>
    <w:p>
      <w:r>
        <w:t>[RAW OUTPUT]</w:t>
      </w:r>
    </w:p>
    <w:p>
      <w:r>
        <w:t>{</w:t>
        <w:br/>
        <w:t xml:space="preserve">  "route": "chat",</w:t>
        <w:br/>
        <w:t xml:space="preserve">   "confidence": 0.99,</w:t>
        <w:br/>
        <w:t xml:space="preserve">   "needs_memory": false,</w:t>
        <w:br/>
        <w:t xml:space="preserve">   "needs_tool": false,</w:t>
        <w:br/>
        <w:t xml:space="preserve">   "reason": "I'm functioning properly, thank you for asking."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#58: simple_task_006_c2_rep_022 (Simple - Concurrency 2)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318.93 ms | Tokens: 401 (Prompt: 349, Candidate: 52)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outline a presentation</w:t>
        <w:br/>
        <w:t>[Benchmark Tag: simple-subtest-c2-variant-21]</w:t>
      </w:r>
    </w:p>
    <w:p>
      <w:r>
        <w:t>[RAW OUTPUT]</w:t>
      </w:r>
    </w:p>
    <w:p>
      <w:r>
        <w:t>{</w:t>
        <w:br/>
        <w:t xml:space="preserve">  "route": "task",</w:t>
        <w:br/>
        <w:t xml:space="preserve">   "confidence": 0.95,</w:t>
        <w:br/>
        <w:t xml:space="preserve">   "needs_memory": true,</w:t>
        <w:br/>
        <w:t xml:space="preserve">   "needs_tool": false,</w:t>
        <w:br/>
        <w:t xml:space="preserve">   "reason": "You need to create a presentation outline, likely for a project or meeting."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#59: simple_dev_006_c2_rep_023 (Simple - Concurrency 2)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272.97 ms | Tokens: 408 (Prompt: 350, Candidate: 58)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What is MVC architecture?</w:t>
        <w:br/>
        <w:t>[Benchmark Tag: simple-subtest-c2-variant-22]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0.99,</w:t>
        <w:br/>
        <w:t xml:space="preserve">   "needs_memory": true,</w:t>
        <w:br/>
        <w:t xml:space="preserve">   "needs_tool": false,</w:t>
        <w:br/>
        <w:t xml:space="preserve">   "reason": "MVC architecture is a design pattern for web applications, separating logic into models, views, and controllers."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#60: simple_doc_006_c2_rep_024 (Simple - Concurrency 2)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212.09 ms | Tokens: 400 (Prompt: 350, Candidate: 50)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review this quarterly report</w:t>
        <w:br/>
        <w:t>[Benchmark Tag: simple-subtest-c2-variant-23]</w:t>
      </w:r>
    </w:p>
    <w:p>
      <w:r>
        <w:t>[RAW OUTPUT]</w:t>
      </w:r>
    </w:p>
    <w:p>
      <w:r>
        <w:t>{</w:t>
        <w:br/>
        <w:t xml:space="preserve">  "route": "doc",</w:t>
        <w:br/>
        <w:t xml:space="preserve">   "confidence": 0.95,</w:t>
        <w:br/>
        <w:t xml:space="preserve">   "needs_memory": false,</w:t>
        <w:br/>
        <w:t xml:space="preserve">   "needs_tool": true,</w:t>
        <w:br/>
        <w:t xml:space="preserve">   "reason": "Reviewing a quarterly report likely requires document analysis and summarization."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#61: simple_chat_007_c2_rep_025 (Simple - Concurrency 2)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209.26 ms | Tokens: 400 (Prompt: 349, Candidate: 51)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say good morning</w:t>
        <w:br/>
        <w:t>[Benchmark Tag: simple-subtest-c2-variant-24]</w:t>
      </w:r>
    </w:p>
    <w:p>
      <w:r>
        <w:t>[RAW OUTPUT]</w:t>
      </w:r>
    </w:p>
    <w:p>
      <w:r>
        <w:t>{</w:t>
        <w:br/>
        <w:t xml:space="preserve">  "route": "chat",</w:t>
        <w:br/>
        <w:t xml:space="preserve">   "confidence": 0.99,</w:t>
        <w:br/>
        <w:t xml:space="preserve">   "needs_memory": false,</w:t>
        <w:br/>
        <w:t xml:space="preserve">   "needs_tool": false,</w:t>
        <w:br/>
        <w:t xml:space="preserve">   "reason": "Good morning! I'm here to help you with your queries today."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#62: simple_task_007_c2_rep_026 (Simple - Concurrency 2)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258.72 ms | Tokens: 400 (Prompt: 350, Candidate: 50)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draft an implementation plan</w:t>
        <w:br/>
        <w:t>[Benchmark Tag: simple-subtest-c2-variant-25]</w:t>
      </w:r>
    </w:p>
    <w:p>
      <w:r>
        <w:t>[RAW OUTPUT]</w:t>
      </w:r>
    </w:p>
    <w:p>
      <w:r>
        <w:t>{</w:t>
        <w:br/>
        <w:t xml:space="preserve">  "route": "task",</w:t>
        <w:br/>
        <w:t xml:space="preserve">   "confidence": 0.95,</w:t>
        <w:br/>
        <w:t xml:space="preserve">   "needs_memory": true,</w:t>
        <w:br/>
        <w:t xml:space="preserve">   "needs_tool": false,</w:t>
        <w:br/>
        <w:t xml:space="preserve">   "reason": "The user needs a plan for implementation, likely requiring memory access."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#63: simple_dev_007_c2_rep_027 (Simple - Concurrency 2)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259.93 ms | Tokens: 398 (Prompt: 350, Candidate: 48)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Build a Node API</w:t>
        <w:br/>
        <w:t>[Benchmark Tag: simple-subtest-c2-variant-26]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0.99,</w:t>
        <w:br/>
        <w:t xml:space="preserve">   "needs_memory": true,</w:t>
        <w:br/>
        <w:t xml:space="preserve">   "needs_tool": true,</w:t>
        <w:br/>
        <w:t xml:space="preserve">   "reason": "Building a Node API requires software development expertise and tools."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#64: simple_doc_007_c2_rep_028 (Simple - Concurrency 2)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248.23 ms | Tokens: 401 (Prompt: 351, Candidate: 50)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extract decisions from this document</w:t>
        <w:br/>
        <w:t>[Benchmark Tag: simple-subtest-c2-variant-27]</w:t>
      </w:r>
    </w:p>
    <w:p>
      <w:r>
        <w:t>[RAW OUTPUT]</w:t>
      </w:r>
    </w:p>
    <w:p>
      <w:r>
        <w:t>{</w:t>
        <w:br/>
        <w:t xml:space="preserve">  "route": "doc",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"Extracting decisions from a document requires document analysis and summarization."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#65: simple_chat_008_c2_rep_029 (Simple - Concurrency 2)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218.63 ms | Tokens: 400 (Prompt: 348, Candidate: 52)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reply politely</w:t>
        <w:br/>
        <w:t>[Benchmark Tag: simple-subtest-c2-variant-28]</w:t>
      </w:r>
    </w:p>
    <w:p>
      <w:r>
        <w:t>[RAW OUTPUT]</w:t>
      </w:r>
    </w:p>
    <w:p>
      <w:r>
        <w:t>{</w:t>
        <w:br/>
        <w:t xml:space="preserve">  "route": "chat",</w:t>
        <w:br/>
        <w:t xml:space="preserve">   "confidence": 0.95,</w:t>
        <w:br/>
        <w:t xml:space="preserve">   "needs_memory": false,</w:t>
        <w:br/>
        <w:t xml:space="preserve">   "needs_tool": false,</w:t>
        <w:br/>
        <w:t xml:space="preserve">   "reason": "User is asking for a polite response, likely for a test or evaluation."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#66: simple_task_008_c2_rep_030 (Simple - Concurrency 2)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213.67 ms | Tokens: 399 (Prompt: 351, Candidate: 48)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create a weekly execution plan</w:t>
        <w:br/>
        <w:t>[Benchmark Tag: simple-subtest-c2-variant-29]</w:t>
      </w:r>
    </w:p>
    <w:p>
      <w:r>
        <w:t>[RAW OUTPUT]</w:t>
      </w:r>
    </w:p>
    <w:p>
      <w:r>
        <w:t>{</w:t>
        <w:br/>
        <w:t xml:space="preserve">  "route": "task",</w:t>
        <w:br/>
        <w:t xml:space="preserve">   "confidence": 0.95,</w:t>
        <w:br/>
        <w:t xml:space="preserve">   "needs_memory": true,</w:t>
        <w:br/>
        <w:t xml:space="preserve">   "needs_tool": false,</w:t>
        <w:br/>
        <w:t xml:space="preserve">   "reason": "Creating a weekly execution plan is a task-oriented activity."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#67: simple_dev_008_c2_rep_031 (Simple - Concurrency 2)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247.53 ms | Tokens: 402 (Prompt: 350, Candidate: 52)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Explain JavaScript closures</w:t>
        <w:br/>
        <w:t>[Benchmark Tag: simple-subtest-c2-variant-30]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0.99,</w:t>
        <w:br/>
        <w:t xml:space="preserve">   "needs_memory": true,</w:t>
        <w:br/>
        <w:t xml:space="preserve">   "needs_tool": true,</w:t>
        <w:br/>
        <w:t xml:space="preserve">   "reason": "Requesting explanation of JavaScript concept, likely requires code examples and technical knowledge."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#68: simple_doc_008_c2_rep_032 (Simple - Concurrency 2)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266.94 ms | Tokens: 406 (Prompt: 352, Candidate: 54)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summarize the meeting content</w:t>
        <w:br/>
        <w:t>[Benchmark Tag: simple-subtest-c2-variant-31]</w:t>
      </w:r>
    </w:p>
    <w:p>
      <w:r>
        <w:t>[RAW OUTPUT]</w:t>
      </w:r>
    </w:p>
    <w:p>
      <w:r>
        <w:t>{</w:t>
        <w:br/>
        <w:t xml:space="preserve">  "route": "doc",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"The user needs a summary of a meeting content, likely from a document or notes."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#69: simple_chat_009_c2_rep_033 (Simple - Concurrency 2)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211.12 ms | Tokens: 398 (Prompt: 349, Candidate: 49)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chat me up</w:t>
        <w:br/>
        <w:t>[Benchmark Tag: simple-subtest-c2-variant-32]</w:t>
      </w:r>
    </w:p>
    <w:p>
      <w:r>
        <w:t>[RAW OUTPUT]</w:t>
      </w:r>
    </w:p>
    <w:p>
      <w:r>
        <w:t>{</w:t>
        <w:br/>
        <w:t xml:space="preserve">  "route": "chat",</w:t>
        <w:br/>
        <w:t xml:space="preserve">   "confidence": 0.99,</w:t>
        <w:br/>
        <w:t xml:space="preserve">   "needs_memory": false,</w:t>
        <w:br/>
        <w:t xml:space="preserve">   "needs_tool": false,</w:t>
        <w:br/>
        <w:t xml:space="preserve">   "reason": "I'd be happy to have a casual conversation with you."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#70: simple_task_009_c2_rep_034 (Simple - Concurrency 2)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255.35 ms | Tokens: 397 (Prompt: 350, Candidate: 47)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make a launch checklist</w:t>
        <w:br/>
        <w:t>[Benchmark Tag: simple-subtest-c2-variant-33]</w:t>
      </w:r>
    </w:p>
    <w:p>
      <w:r>
        <w:t>[RAW OUTPUT]</w:t>
      </w:r>
    </w:p>
    <w:p>
      <w:r>
        <w:t>{</w:t>
        <w:br/>
        <w:t xml:space="preserve">  "route": "task",</w:t>
        <w:br/>
        <w:t xml:space="preserve">   "confidence": 0.95,</w:t>
        <w:br/>
        <w:t xml:space="preserve">   "needs_memory": true,</w:t>
        <w:br/>
        <w:t xml:space="preserve">   "needs_tool": false,</w:t>
        <w:br/>
        <w:t xml:space="preserve">   "reason": "Creating a launch checklist is a task-oriented activity."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#71: simple_dev_009_c2_rep_035 (Simple - Concurrency 2)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243.81 ms | Tokens: 401 (Prompt: 352, Candidate: 49)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Fix this C++ memory leak</w:t>
        <w:br/>
        <w:t>[Benchmark Tag: simple-subtest-c2-variant-34]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0.99,</w:t>
        <w:br/>
        <w:t xml:space="preserve">   "needs_memory": true,</w:t>
        <w:br/>
        <w:t xml:space="preserve">   "needs_tool": true,</w:t>
        <w:br/>
        <w:t xml:space="preserve">   "reason": "Identifying and fixing C++ memory leak requires programming expertise."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#72: simple_doc_009_c2_rep_036 (Simple - Concurrency 2)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215.22 ms | Tokens: 405 (Prompt: 353, Candidate: 52)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give me an abstract of this article</w:t>
        <w:br/>
        <w:t>[Benchmark Tag: simple-subtest-c2-variant-35]</w:t>
      </w:r>
    </w:p>
    <w:p>
      <w:r>
        <w:t>[RAW OUTPUT]</w:t>
      </w:r>
    </w:p>
    <w:p>
      <w:r>
        <w:t>{</w:t>
        <w:br/>
        <w:t xml:space="preserve">  "route": "doc",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"Extracting an abstract from an article requires text analysis and summarization capabilities."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#73: simple_chat_001_c3_rep_001 (Simple - Concurrency 3)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209.51 ms | Tokens: 392 (Prompt: 348, Candidate: 44)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say hello</w:t>
        <w:br/>
        <w:t>[Benchmark Tag: simple-subtest-c3-variant-0]</w:t>
      </w:r>
    </w:p>
    <w:p>
      <w:r>
        <w:t>[RAW OUTPUT]</w:t>
      </w:r>
    </w:p>
    <w:p>
      <w:r>
        <w:t>{</w:t>
        <w:br/>
        <w:t xml:space="preserve">  "route": "chat",</w:t>
        <w:br/>
        <w:t xml:space="preserve">   "confidence": 0.99,</w:t>
        <w:br/>
        <w:t xml:space="preserve">   "needs_memory": false,</w:t>
        <w:br/>
        <w:t xml:space="preserve">   "needs_tool": false,</w:t>
        <w:br/>
        <w:t xml:space="preserve">   "reason": "User is initiating a casual conversation."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#74: simple_task_001_c3_rep_002 (Simple - Concurrency 3)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216.41 ms | Tokens: 404 (Prompt: 353, Candidate: 51)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make a 2-week sprint plan</w:t>
        <w:br/>
        <w:t>[Benchmark Tag: simple-subtest-c3-variant-1]</w:t>
      </w:r>
    </w:p>
    <w:p>
      <w:r>
        <w:t>[RAW OUTPUT]</w:t>
      </w:r>
    </w:p>
    <w:p>
      <w:r>
        <w:t>{</w:t>
        <w:br/>
        <w:t xml:space="preserve">  "route": "task",</w:t>
        <w:br/>
        <w:t xml:space="preserve">   "confidence": 0.99,</w:t>
        <w:br/>
        <w:t xml:space="preserve">   "needs_memory": true,</w:t>
        <w:br/>
        <w:t xml:space="preserve">   "needs_tool": true,</w:t>
        <w:br/>
        <w:t xml:space="preserve">   "reason": "Creating a 2-week sprint plan requires project management and planning tools."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#75: simple_dev_001_c3_rep_003 (Simple - Concurrency 3)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285.64 ms | Tokens: 407 (Prompt: 353, Candidate: 54)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Write a Python script to parse csv</w:t>
        <w:br/>
        <w:t>[Benchmark Tag: simple-subtest-c3-variant-2]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0.99,</w:t>
        <w:br/>
        <w:t xml:space="preserve">   "needs_memory": true,</w:t>
        <w:br/>
        <w:t xml:space="preserve">   "needs_tool": true,</w:t>
        <w:br/>
        <w:t xml:space="preserve">   "reason": "The user requires a Python script to parse a CSV file, indicating a development task."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#76: simple_doc_001_c3_rep_004 (Simple - Concurrency 3)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322.29 ms | Tokens: 400 (Prompt: 352, Candidate: 48)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summarize these meeting notes</w:t>
        <w:br/>
        <w:t>[Benchmark Tag: simple-subtest-c3-variant-3]</w:t>
      </w:r>
    </w:p>
    <w:p>
      <w:r>
        <w:t>[RAW OUTPUT]</w:t>
      </w:r>
    </w:p>
    <w:p>
      <w:r>
        <w:t>{</w:t>
        <w:br/>
        <w:t xml:space="preserve">  "route": "doc",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"Summarizing meeting notes requires analyzing provided text content."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#77: simple_chat_002_c3_rep_005 (Simple - Concurrency 3)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247.61 ms | Tokens: 401 (Prompt: 349, Candidate: 52)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introduce yourself</w:t>
        <w:br/>
        <w:t>[Benchmark Tag: simple-subtest-c3-variant-4]</w:t>
      </w:r>
    </w:p>
    <w:p>
      <w:r>
        <w:t>[RAW OUTPUT]</w:t>
      </w:r>
    </w:p>
    <w:p>
      <w:r>
        <w:t>{</w:t>
        <w:br/>
        <w:t xml:space="preserve">  "route": "chat",</w:t>
        <w:br/>
        <w:t xml:space="preserve">   "confidence": 0.95,</w:t>
        <w:br/>
        <w:t xml:space="preserve">   "needs_memory": false,</w:t>
        <w:br/>
        <w:t xml:space="preserve">   "needs_tool": false,</w:t>
        <w:br/>
        <w:t xml:space="preserve">   "reason": "I'm a router, happy to assist you with your questions and tasks."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#78: simple_task_002_c3_rep_006 (Simple - Concurrency 3)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265.37 ms | Tokens: 401 (Prompt: 350, Candidate: 51)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create a marketing roadmap</w:t>
        <w:br/>
        <w:t>[Benchmark Tag: simple-subtest-c3-variant-5]</w:t>
      </w:r>
    </w:p>
    <w:p>
      <w:r>
        <w:t>[RAW OUTPUT]</w:t>
      </w:r>
    </w:p>
    <w:p>
      <w:r>
        <w:t>{</w:t>
        <w:br/>
        <w:t xml:space="preserve">  "route": "task",</w:t>
        <w:br/>
        <w:t xml:space="preserve">   "confidence": 0.99,</w:t>
        <w:br/>
        <w:t xml:space="preserve">   "needs_memory": true,</w:t>
        <w:br/>
        <w:t xml:space="preserve">   "needs_tool": false,</w:t>
        <w:br/>
        <w:t xml:space="preserve">   "reason": "The user wants to create a marketing roadmap, a project planning task."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#79: simple_dev_002_c3_rep_007 (Simple - Concurrency 3)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242.90 ms | Tokens: 399 (Prompt: 351, Candidate: 48)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Explain REST vs GraphQL</w:t>
        <w:br/>
        <w:t>[Benchmark Tag: simple-subtest-c3-variant-6]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0.99,</w:t>
        <w:br/>
        <w:t xml:space="preserve">   "needs_memory": true,</w:t>
        <w:br/>
        <w:t xml:space="preserve">   "needs_tool": true,</w:t>
        <w:br/>
        <w:t xml:space="preserve">   "reason": "Comparing REST and GraphQL APIs for architecture and scalability."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#80: simple_doc_002_c3_rep_008 (Simple - Concurrency 3)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266.68 ms | Tokens: 402 (Prompt: 352, Candidate: 50)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review this memo and extract actions</w:t>
        <w:br/>
        <w:t>[Benchmark Tag: simple-subtest-c3-variant-7]</w:t>
      </w:r>
    </w:p>
    <w:p>
      <w:r>
        <w:t>[RAW OUTPUT]</w:t>
      </w:r>
    </w:p>
    <w:p>
      <w:r>
        <w:t>{</w:t>
        <w:br/>
        <w:t xml:space="preserve">  "route": "doc",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"Extracting actions from a memo requires document analysis and summarization."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#81: simple_chat_003_c3_rep_009 (Simple - Concurrency 3)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224.04 ms | Tokens: 397 (Prompt: 350, Candidate: 47)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give a short greeting</w:t>
        <w:br/>
        <w:t>[Benchmark Tag: simple-subtest-c3-variant-8]</w:t>
      </w:r>
    </w:p>
    <w:p>
      <w:r>
        <w:t>[RAW OUTPUT]</w:t>
      </w:r>
    </w:p>
    <w:p>
      <w:r>
        <w:t>{</w:t>
        <w:br/>
        <w:t xml:space="preserve">  "route": "chat",</w:t>
        <w:br/>
        <w:t xml:space="preserve">   "confidence": 0.99,</w:t>
        <w:br/>
        <w:t xml:space="preserve">   "needs_memory": false,</w:t>
        <w:br/>
        <w:t xml:space="preserve">   "needs_tool": false,</w:t>
        <w:br/>
        <w:t xml:space="preserve">   "reason": "A simple greeting, no specific task or request."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#82: simple_task_003_c3_rep_010 (Simple - Concurrency 3)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216.79 ms | Tokens: 402 (Prompt: 351, Candidate: 51)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break this task into steps</w:t>
        <w:br/>
        <w:t>[Benchmark Tag: simple-subtest-c3-variant-9]</w:t>
      </w:r>
    </w:p>
    <w:p>
      <w:r>
        <w:t>[RAW OUTPUT]</w:t>
      </w:r>
    </w:p>
    <w:p>
      <w:r>
        <w:t>{</w:t>
        <w:br/>
        <w:t xml:space="preserve">  "route": "task",</w:t>
        <w:br/>
        <w:t xml:space="preserve">   "confidence": 0.95,</w:t>
        <w:br/>
        <w:t xml:space="preserve">   "needs_memory": true,</w:t>
        <w:br/>
        <w:t xml:space="preserve">   "needs_tool": false,</w:t>
        <w:br/>
        <w:t xml:space="preserve">   "reason": "Breaking down a task into manageable steps is a fundamental project management technique."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#83: simple_dev_003_c3_rep_011 (Simple - Concurrency 3)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216.43 ms | Tokens: 399 (Prompt: 350, Candidate: 49)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Debug this React component</w:t>
        <w:br/>
        <w:t>[Benchmark Tag: simple-subtest-c3-variant-10]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0.99,</w:t>
        <w:br/>
        <w:t xml:space="preserve">   "needs_memory": true,</w:t>
        <w:br/>
        <w:t xml:space="preserve">   "needs_tool": true,</w:t>
        <w:br/>
        <w:t xml:space="preserve">   "reason": "Debugging a React component requires code analysis and development expertise."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#84: simple_doc_003_c3_rep_012 (Simple - Concurrency 3)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248.28 ms | Tokens: 402 (Prompt: 350, Candidate: 52)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analyze this financial document</w:t>
        <w:br/>
        <w:t>[Benchmark Tag: simple-subtest-c3-variant-11]</w:t>
      </w:r>
    </w:p>
    <w:p>
      <w:r>
        <w:t>[RAW OUTPUT]</w:t>
      </w:r>
    </w:p>
    <w:p>
      <w:r>
        <w:t>{</w:t>
        <w:br/>
        <w:t xml:space="preserve">  "route": "doc",</w:t>
        <w:br/>
        <w:t xml:space="preserve">   "confidence": 0.95,</w:t>
        <w:br/>
        <w:t xml:space="preserve">   "needs_memory": true,</w:t>
        <w:br/>
        <w:t xml:space="preserve">   "needs_tool": false,</w:t>
        <w:br/>
        <w:t xml:space="preserve">   "reason": "The user intends to analyze a financial document, likely requiring document analysis skills."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#85: simple_chat_004_c3_rep_013 (Simple - Concurrency 3)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253.34 ms | Tokens: 398 (Prompt: 348, Candidate: 50)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answer casually</w:t>
        <w:br/>
        <w:t>[Benchmark Tag: simple-subtest-c3-variant-12]</w:t>
      </w:r>
    </w:p>
    <w:p>
      <w:r>
        <w:t>[RAW OUTPUT]</w:t>
      </w:r>
    </w:p>
    <w:p>
      <w:r>
        <w:t>{</w:t>
        <w:br/>
        <w:t xml:space="preserve">  "route": "chat",</w:t>
        <w:br/>
        <w:t xml:space="preserve">   "confidence": 0.95,</w:t>
        <w:br/>
        <w:t xml:space="preserve">   "needs_memory": false,</w:t>
        <w:br/>
        <w:t xml:space="preserve">   "needs_tool": false,</w:t>
        <w:br/>
        <w:t xml:space="preserve">   "reason": "User wants a casual response, no specific task or technical query."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#86: simple_task_004_c3_rep_014 (Simple - Concurrency 3)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230.12 ms | Tokens: 401 (Prompt: 352, Candidate: 49)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make a checklist for event planning</w:t>
        <w:br/>
        <w:t>[Benchmark Tag: simple-subtest-c3-variant-13]</w:t>
      </w:r>
    </w:p>
    <w:p>
      <w:r>
        <w:t>[RAW OUTPUT]</w:t>
      </w:r>
    </w:p>
    <w:p>
      <w:r>
        <w:t>{</w:t>
        <w:br/>
        <w:t xml:space="preserve">  "route": "task",</w:t>
        <w:br/>
        <w:t xml:space="preserve">   "confidence": 0.95,</w:t>
        <w:br/>
        <w:t xml:space="preserve">   "needs_memory": true,</w:t>
        <w:br/>
        <w:t xml:space="preserve">   "needs_tool": false,</w:t>
        <w:br/>
        <w:t xml:space="preserve">   "reason": "Creating a checklist for event planning is a task planning activity."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#87: simple_dev_004_c3_rep_015 (Simple - Concurrency 3)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225.27 ms | Tokens: 400 (Prompt: 352, Candidate: 48)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How does Kubernetes handle pod scaling?</w:t>
        <w:br/>
        <w:t>[Benchmark Tag: simple-subtest-c3-variant-14]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0.99,</w:t>
        <w:br/>
        <w:t xml:space="preserve">   "needs_memory": true,</w:t>
        <w:br/>
        <w:t xml:space="preserve">   "needs_tool": true,</w:t>
        <w:br/>
        <w:t xml:space="preserve">   "reason": "Kubernetes pod scaling involves horizontal scaling and replication controllers."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#88: simple_doc_004_c3_rep_016 (Simple - Concurrency 3)</w:t>
      </w:r>
    </w:p>
    <w:p>
      <w:r>
        <w:rPr>
          <w:b/>
        </w:rPr>
        <w:t xml:space="preserve">🎯 Core Match: </w:t>
      </w:r>
      <w:r>
        <w:t>Expected [doc] vs Predicted [dev]  =&gt;  Correct: No</w:t>
        <w:br/>
      </w:r>
      <w:r>
        <w:rPr>
          <w:b/>
        </w:rPr>
        <w:t xml:space="preserve">⚡ Performance: </w:t>
      </w:r>
      <w:r>
        <w:t>API Latency: 283.30 ms | Tokens: 405 (Prompt: 353, Candidate: 52)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extract the key facts from this note</w:t>
        <w:br/>
        <w:t>[Benchmark Tag: simple-subtest-c3-variant-15]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"Extracting key facts from a note suggests a programming or data analysis task."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#89: simple_chat_005_c3_rep_017 (Simple - Concurrency 3)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259.76 ms | Tokens: 396 (Prompt: 351, Candidate: 45)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tell me a fun fact</w:t>
        <w:br/>
        <w:t>[Benchmark Tag: simple-subtest-c3-variant-16]</w:t>
      </w:r>
    </w:p>
    <w:p>
      <w:r>
        <w:t>[RAW OUTPUT]</w:t>
      </w:r>
    </w:p>
    <w:p>
      <w:r>
        <w:t>{</w:t>
        <w:br/>
        <w:t xml:space="preserve">  "route": "chat",</w:t>
        <w:br/>
        <w:t xml:space="preserve">   "confidence": 0.95,</w:t>
        <w:br/>
        <w:t xml:space="preserve">   "needs_memory": false,</w:t>
        <w:br/>
        <w:t xml:space="preserve">   "needs_tool": false,</w:t>
        <w:br/>
        <w:t xml:space="preserve">   "reason": "User is seeking casual conversation or entertainment."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#90: simple_task_005_c3_rep_018 (Simple - Concurrency 3)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239.06 ms | Tokens: 397 (Prompt: 350, Candidate: 47)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plan a research workflow</w:t>
        <w:br/>
        <w:t>[Benchmark Tag: simple-subtest-c3-variant-17]</w:t>
      </w:r>
    </w:p>
    <w:p>
      <w:r>
        <w:t>[RAW OUTPUT]</w:t>
      </w:r>
    </w:p>
    <w:p>
      <w:r>
        <w:t>{</w:t>
        <w:br/>
        <w:t xml:space="preserve">  "route": "task",</w:t>
        <w:br/>
        <w:t xml:space="preserve">   "confidence": 0.95,</w:t>
        <w:br/>
        <w:t xml:space="preserve">   "needs_memory": true,</w:t>
        <w:br/>
        <w:t xml:space="preserve">   "needs_tool": false,</w:t>
        <w:br/>
        <w:t xml:space="preserve">   "reason": "Planning a research workflow is a task-oriented activity."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#91: simple_dev_005_c3_rep_019 (Simple - Concurrency 3)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214.76 ms | Tokens: 399 (Prompt: 350, Candidate: 49)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Write a bash script</w:t>
        <w:br/>
        <w:t>[Benchmark Tag: simple-subtest-c3-variant-18]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"User is requesting a bash script, indicating a development task."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#92: simple_doc_005_c3_rep_020 (Simple - Concurrency 3)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219.89 ms | Tokens: 402 (Prompt: 352, Candidate: 50)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summarize the following text</w:t>
        <w:br/>
        <w:t>[Benchmark Tag: simple-subtest-c3-variant-19]</w:t>
      </w:r>
    </w:p>
    <w:p>
      <w:r>
        <w:t>[RAW OUTPUT]</w:t>
      </w:r>
    </w:p>
    <w:p>
      <w:r>
        <w:t>{</w:t>
        <w:br/>
        <w:t xml:space="preserve">  "route": "doc",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"The user requires text summarization and has provided a benchmark tag."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#93: simple_chat_006_c3_rep_021 (Simple - Concurrency 3)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216.77 ms | Tokens: 396 (Prompt: 349, Candidate: 47)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how are you</w:t>
        <w:br/>
        <w:t>[Benchmark Tag: simple-subtest-c3-variant-20]</w:t>
      </w:r>
    </w:p>
    <w:p>
      <w:r>
        <w:t>[RAW OUTPUT]</w:t>
      </w:r>
    </w:p>
    <w:p>
      <w:r>
        <w:t>{</w:t>
        <w:br/>
        <w:t xml:space="preserve">  "route": "chat",</w:t>
        <w:br/>
        <w:t xml:space="preserve">   "confidence": 0.99,</w:t>
        <w:br/>
        <w:t xml:space="preserve">   "needs_memory": false,</w:t>
        <w:br/>
        <w:t xml:space="preserve">   "needs_tool": false,</w:t>
        <w:br/>
        <w:t xml:space="preserve">   "reason": "I'm functioning properly, thank you for asking."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#94: simple_task_006_c3_rep_022 (Simple - Concurrency 3)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258.51 ms | Tokens: 401 (Prompt: 349, Candidate: 52)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outline a presentation</w:t>
        <w:br/>
        <w:t>[Benchmark Tag: simple-subtest-c3-variant-21]</w:t>
      </w:r>
    </w:p>
    <w:p>
      <w:r>
        <w:t>[RAW OUTPUT]</w:t>
      </w:r>
    </w:p>
    <w:p>
      <w:r>
        <w:t>{</w:t>
        <w:br/>
        <w:t xml:space="preserve">  "route": "task",</w:t>
        <w:br/>
        <w:t xml:space="preserve">   "confidence": 0.95,</w:t>
        <w:br/>
        <w:t xml:space="preserve">   "needs_memory": true,</w:t>
        <w:br/>
        <w:t xml:space="preserve">   "needs_tool": false,</w:t>
        <w:br/>
        <w:t xml:space="preserve">   "reason": "You need to create a presentation outline, likely for a project or meeting."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#95: simple_dev_006_c3_rep_023 (Simple - Concurrency 3)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259.80 ms | Tokens: 408 (Prompt: 350, Candidate: 58)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What is MVC architecture?</w:t>
        <w:br/>
        <w:t>[Benchmark Tag: simple-subtest-c3-variant-22]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0.99,</w:t>
        <w:br/>
        <w:t xml:space="preserve">   "needs_memory": true,</w:t>
        <w:br/>
        <w:t xml:space="preserve">   "needs_tool": false,</w:t>
        <w:br/>
        <w:t xml:space="preserve">   "reason": "MVC architecture is a design pattern for web applications, separating logic into models, views, and controllers."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#96: simple_doc_006_c3_rep_024 (Simple - Concurrency 3)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210.82 ms | Tokens: 400 (Prompt: 350, Candidate: 50)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review this quarterly report</w:t>
        <w:br/>
        <w:t>[Benchmark Tag: simple-subtest-c3-variant-23]</w:t>
      </w:r>
    </w:p>
    <w:p>
      <w:r>
        <w:t>[RAW OUTPUT]</w:t>
      </w:r>
    </w:p>
    <w:p>
      <w:r>
        <w:t>{</w:t>
        <w:br/>
        <w:t xml:space="preserve">  "route": "doc",</w:t>
        <w:br/>
        <w:t xml:space="preserve">   "confidence": 0.95,</w:t>
        <w:br/>
        <w:t xml:space="preserve">   "needs_memory": false,</w:t>
        <w:br/>
        <w:t xml:space="preserve">   "needs_tool": true,</w:t>
        <w:br/>
        <w:t xml:space="preserve">   "reason": "Reviewing a quarterly report likely requires document analysis and summarization."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#97: simple_chat_007_c3_rep_025 (Simple - Concurrency 3)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216.01 ms | Tokens: 400 (Prompt: 349, Candidate: 51)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say good morning</w:t>
        <w:br/>
        <w:t>[Benchmark Tag: simple-subtest-c3-variant-24]</w:t>
      </w:r>
    </w:p>
    <w:p>
      <w:r>
        <w:t>[RAW OUTPUT]</w:t>
      </w:r>
    </w:p>
    <w:p>
      <w:r>
        <w:t>{</w:t>
        <w:br/>
        <w:t xml:space="preserve">  "route": "chat",</w:t>
        <w:br/>
        <w:t xml:space="preserve">   "confidence": 0.99,</w:t>
        <w:br/>
        <w:t xml:space="preserve">   "needs_memory": false,</w:t>
        <w:br/>
        <w:t xml:space="preserve">   "needs_tool": false,</w:t>
        <w:br/>
        <w:t xml:space="preserve">   "reason": "Good morning! I'm here to help you with your queries today."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#98: simple_task_007_c3_rep_026 (Simple - Concurrency 3)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242.77 ms | Tokens: 400 (Prompt: 350, Candidate: 50)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draft an implementation plan</w:t>
        <w:br/>
        <w:t>[Benchmark Tag: simple-subtest-c3-variant-25]</w:t>
      </w:r>
    </w:p>
    <w:p>
      <w:r>
        <w:t>[RAW OUTPUT]</w:t>
      </w:r>
    </w:p>
    <w:p>
      <w:r>
        <w:t>{</w:t>
        <w:br/>
        <w:t xml:space="preserve">  "route": "task",</w:t>
        <w:br/>
        <w:t xml:space="preserve">   "confidence": 0.95,</w:t>
        <w:br/>
        <w:t xml:space="preserve">   "needs_memory": true,</w:t>
        <w:br/>
        <w:t xml:space="preserve">   "needs_tool": false,</w:t>
        <w:br/>
        <w:t xml:space="preserve">   "reason": "The user needs a plan for implementation, likely requiring memory access."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#99: simple_dev_007_c3_rep_027 (Simple - Concurrency 3)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326.45 ms | Tokens: 398 (Prompt: 350, Candidate: 48)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Build a Node API</w:t>
        <w:br/>
        <w:t>[Benchmark Tag: simple-subtest-c3-variant-26]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0.99,</w:t>
        <w:br/>
        <w:t xml:space="preserve">   "needs_memory": true,</w:t>
        <w:br/>
        <w:t xml:space="preserve">   "needs_tool": true,</w:t>
        <w:br/>
        <w:t xml:space="preserve">   "reason": "Building a Node API requires software development expertise and tools."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#100: simple_doc_007_c3_rep_028 (Simple - Concurrency 3)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263.87 ms | Tokens: 401 (Prompt: 351, Candidate: 50)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extract decisions from this document</w:t>
        <w:br/>
        <w:t>[Benchmark Tag: simple-subtest-c3-variant-27]</w:t>
      </w:r>
    </w:p>
    <w:p>
      <w:r>
        <w:t>[RAW OUTPUT]</w:t>
      </w:r>
    </w:p>
    <w:p>
      <w:r>
        <w:t>{</w:t>
        <w:br/>
        <w:t xml:space="preserve">  "route": "doc",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"Extracting decisions from a document requires document analysis and summarization."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#101: simple_chat_008_c3_rep_029 (Simple - Concurrency 3)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212.66 ms | Tokens: 400 (Prompt: 348, Candidate: 52)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reply politely</w:t>
        <w:br/>
        <w:t>[Benchmark Tag: simple-subtest-c3-variant-28]</w:t>
      </w:r>
    </w:p>
    <w:p>
      <w:r>
        <w:t>[RAW OUTPUT]</w:t>
      </w:r>
    </w:p>
    <w:p>
      <w:r>
        <w:t>{</w:t>
        <w:br/>
        <w:t xml:space="preserve">  "route": "chat",</w:t>
        <w:br/>
        <w:t xml:space="preserve">   "confidence": 0.95,</w:t>
        <w:br/>
        <w:t xml:space="preserve">   "needs_memory": false,</w:t>
        <w:br/>
        <w:t xml:space="preserve">   "needs_tool": false,</w:t>
        <w:br/>
        <w:t xml:space="preserve">   "reason": "User is asking for a polite response, likely for a test or evaluation."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#102: simple_task_008_c3_rep_030 (Simple - Concurrency 3)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258.73 ms | Tokens: 399 (Prompt: 351, Candidate: 48)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create a weekly execution plan</w:t>
        <w:br/>
        <w:t>[Benchmark Tag: simple-subtest-c3-variant-29]</w:t>
      </w:r>
    </w:p>
    <w:p>
      <w:r>
        <w:t>[RAW OUTPUT]</w:t>
      </w:r>
    </w:p>
    <w:p>
      <w:r>
        <w:t>{</w:t>
        <w:br/>
        <w:t xml:space="preserve">  "route": "task",</w:t>
        <w:br/>
        <w:t xml:space="preserve">   "confidence": 0.95,</w:t>
        <w:br/>
        <w:t xml:space="preserve">   "needs_memory": true,</w:t>
        <w:br/>
        <w:t xml:space="preserve">   "needs_tool": false,</w:t>
        <w:br/>
        <w:t xml:space="preserve">   "reason": "Creating a weekly execution plan is a task-oriented activity."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#103: simple_dev_008_c3_rep_031 (Simple - Concurrency 3)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291.22 ms | Tokens: 402 (Prompt: 350, Candidate: 52)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Explain JavaScript closures</w:t>
        <w:br/>
        <w:t>[Benchmark Tag: simple-subtest-c3-variant-30]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0.99,</w:t>
        <w:br/>
        <w:t xml:space="preserve">   "needs_memory": true,</w:t>
        <w:br/>
        <w:t xml:space="preserve">   "needs_tool": true,</w:t>
        <w:br/>
        <w:t xml:space="preserve">   "reason": "Requesting explanation of JavaScript concept, likely requires code examples and technical knowledge."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#104: simple_doc_008_c3_rep_032 (Simple - Concurrency 3)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306.00 ms | Tokens: 406 (Prompt: 352, Candidate: 54)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summarize the meeting content</w:t>
        <w:br/>
        <w:t>[Benchmark Tag: simple-subtest-c3-variant-31]</w:t>
      </w:r>
    </w:p>
    <w:p>
      <w:r>
        <w:t>[RAW OUTPUT]</w:t>
      </w:r>
    </w:p>
    <w:p>
      <w:r>
        <w:t>{</w:t>
        <w:br/>
        <w:t xml:space="preserve">  "route": "doc",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"The user needs a summary of a meeting content, likely from a document or notes."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#105: simple_chat_009_c3_rep_033 (Simple - Concurrency 3)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227.23 ms | Tokens: 398 (Prompt: 349, Candidate: 49)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chat me up</w:t>
        <w:br/>
        <w:t>[Benchmark Tag: simple-subtest-c3-variant-32]</w:t>
      </w:r>
    </w:p>
    <w:p>
      <w:r>
        <w:t>[RAW OUTPUT]</w:t>
      </w:r>
    </w:p>
    <w:p>
      <w:r>
        <w:t>{</w:t>
        <w:br/>
        <w:t xml:space="preserve">  "route": "chat",</w:t>
        <w:br/>
        <w:t xml:space="preserve">   "confidence": 0.99,</w:t>
        <w:br/>
        <w:t xml:space="preserve">   "needs_memory": false,</w:t>
        <w:br/>
        <w:t xml:space="preserve">   "needs_tool": false,</w:t>
        <w:br/>
        <w:t xml:space="preserve">   "reason": "I'd be happy to have a casual conversation with you."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#106: simple_task_009_c3_rep_034 (Simple - Concurrency 3)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220.16 ms | Tokens: 397 (Prompt: 350, Candidate: 47)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make a launch checklist</w:t>
        <w:br/>
        <w:t>[Benchmark Tag: simple-subtest-c3-variant-33]</w:t>
      </w:r>
    </w:p>
    <w:p>
      <w:r>
        <w:t>[RAW OUTPUT]</w:t>
      </w:r>
    </w:p>
    <w:p>
      <w:r>
        <w:t>{</w:t>
        <w:br/>
        <w:t xml:space="preserve">  "route": "task",</w:t>
        <w:br/>
        <w:t xml:space="preserve">   "confidence": 0.95,</w:t>
        <w:br/>
        <w:t xml:space="preserve">   "needs_memory": true,</w:t>
        <w:br/>
        <w:t xml:space="preserve">   "needs_tool": false,</w:t>
        <w:br/>
        <w:t xml:space="preserve">   "reason": "Creating a launch checklist is a task-oriented activity."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#107: simple_dev_009_c3_rep_035 (Simple - Concurrency 3)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218.08 ms | Tokens: 401 (Prompt: 352, Candidate: 49)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Fix this C++ memory leak</w:t>
        <w:br/>
        <w:t>[Benchmark Tag: simple-subtest-c3-variant-34]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0.99,</w:t>
        <w:br/>
        <w:t xml:space="preserve">   "needs_memory": true,</w:t>
        <w:br/>
        <w:t xml:space="preserve">   "needs_tool": true,</w:t>
        <w:br/>
        <w:t xml:space="preserve">   "reason": "Identifying and fixing C++ memory leak requires programming expertise."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#108: simple_doc_009_c3_rep_036 (Simple - Concurrency 3)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275.68 ms | Tokens: 405 (Prompt: 353, Candidate: 52)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give me an abstract of this article</w:t>
        <w:br/>
        <w:t>[Benchmark Tag: simple-subtest-c3-variant-35]</w:t>
      </w:r>
    </w:p>
    <w:p>
      <w:r>
        <w:t>[RAW OUTPUT]</w:t>
      </w:r>
    </w:p>
    <w:p>
      <w:r>
        <w:t>{</w:t>
        <w:br/>
        <w:t xml:space="preserve">  "route": "doc",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"Extracting an abstract from an article requires text analysis and summarization capabilities."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#109: complex_interrupt_conv_001_turn_1_rep_001_c1 (Complex_Interrupt - Concurrency 1)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231.67 ms | Tokens: 391 (Prompt: 346, Candidate: 45)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Hello! I am feeling a bit tired today. Can we just chat?</w:t>
      </w:r>
    </w:p>
    <w:p>
      <w:r>
        <w:t>[RAW OUTPUT]</w:t>
      </w:r>
    </w:p>
    <w:p>
      <w:r>
        <w:t>{</w:t>
        <w:br/>
        <w:t xml:space="preserve">  "route": "chat",</w:t>
        <w:br/>
        <w:t xml:space="preserve">   "confidence": 0.99,</w:t>
        <w:br/>
        <w:t xml:space="preserve">   "needs_memory": false,</w:t>
        <w:br/>
        <w:t xml:space="preserve">   "needs_tool": false,</w:t>
        <w:br/>
        <w:t xml:space="preserve">   "reason": "User wants to have a casual conversation."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#110: complex_interrupt_conv_001_turn_2_rep_002_c1 (Complex_Interrupt - Concurrency 1)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223.38 ms | Tokens: 424 (Prompt: 373, Candidate: 51)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Actually, reply to me as if you are a grumpy pirate.</w:t>
      </w:r>
    </w:p>
    <w:p>
      <w:r>
        <w:t>[RAW OUTPUT]</w:t>
      </w:r>
    </w:p>
    <w:p>
      <w:r>
        <w:t>{</w:t>
        <w:br/>
        <w:t xml:space="preserve">  "route": "chat",</w:t>
        <w:br/>
        <w:t xml:space="preserve">   "confidence": 0.95,</w:t>
        <w:br/>
        <w:t xml:space="preserve">   "needs_memory": false,</w:t>
        <w:br/>
        <w:t xml:space="preserve">   "needs_tool": false,</w:t>
        <w:br/>
        <w:t xml:space="preserve">   "reason": "Arrr, fine, I'll play along with yer pirate nonsense."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#111: complex_interrupt_conv_001_turn_3_rep_003_c1 (Complex_Interrupt - Concurrency 1)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249.59 ms | Tokens: 451 (Prompt: 400, Candidate: 51)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Forget the launch plan. Break down a marketing event into a checklist.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 "confidence": 0.95,</w:t>
        <w:br/>
        <w:t xml:space="preserve">   "needs_memory": true,</w:t>
        <w:br/>
        <w:t xml:space="preserve">   "needs_tool": false,</w:t>
        <w:br/>
        <w:t xml:space="preserve">   "reason": "Breaking down a marketing event into a checklist is a task planning activity."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#112: complex_interrupt_conv_002_turn_1_rep_004_c1 (Complex_Interrupt - Concurrency 1)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220.97 ms | Tokens: 398 (Prompt: 344, Candidate: 54)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Create a 2-week launch plan for the new retail store.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"Building a 2-week launch plan for the retail store requires project management and planning."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#113: complex_interrupt_conv_002_turn_2_rep_005_c1 (Complex_Interrupt - Concurrency 1)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268.98 ms | Tokens: 425 (Prompt: 371, Candidate: 54)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Shorten the timeline to 1 week but keep the same format.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 "confidence": 0.95,</w:t>
        <w:br/>
        <w:t xml:space="preserve">   "needs_memory": true,</w:t>
        <w:br/>
        <w:t xml:space="preserve">   "needs_tool": false,</w:t>
        <w:br/>
        <w:t xml:space="preserve">   "reason": "Timeline adjustment requested to condense 2-week plan into a 1-week format."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#114: complex_interrupt_conv_002_turn_3_rep_006_c1 (Complex_Interrupt - Concurrency 1)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214.70 ms | Tokens: 449 (Prompt: 399, Candidate: 50)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Wait, ignore the APIs. Write a SQL query to fetch user data.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0.99,</w:t>
        <w:br/>
        <w:t xml:space="preserve">   "needs_memory": true,</w:t>
        <w:br/>
        <w:t xml:space="preserve">   "needs_tool": true,</w:t>
        <w:br/>
        <w:t xml:space="preserve">   "reason": "SQL query required to fetch user data, indicating a development task."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#115: complex_interrupt_conv_003_turn_1_rep_007_c1 (Complex_Interrupt - Concurrency 1)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240.08 ms | Tokens: 392 (Prompt: 341, Candidate: 51)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Explain the difference between REST and GraphQL APIs.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1.0,</w:t>
        <w:br/>
        <w:t xml:space="preserve">   "needs_memory": true,</w:t>
        <w:br/>
        <w:t xml:space="preserve">   "needs_tool": true,</w:t>
        <w:br/>
        <w:t xml:space="preserve">   "reason": "Comparing REST and GraphQL APIs requires knowledge of software architecture and development."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#116: complex_interrupt_conv_003_turn_2_rep_008_c1 (Complex_Interrupt - Concurrency 1)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250.93 ms | Tokens: 415 (Prompt: 363, Candidate: 52)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Now compare them regarding caching capabilities and speed.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"Comparing REST and GraphQL APIs regarding caching and speed is a technical topic."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#117: complex_interrupt_conv_003_turn_3_rep_009_c1 (Complex_Interrupt - Concurrency 1)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256.07 ms | Tokens: 439 (Prompt: 390, Candidate: 49)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Actually switch tasks. Read this policy writeup and extract the dates.</w:t>
      </w:r>
    </w:p>
    <w:p>
      <w:r>
        <w:t>[RAW OUTPUT]</w:t>
      </w:r>
    </w:p>
    <w:p>
      <w:r>
        <w:t>{</w:t>
        <w:br/>
        <w:t xml:space="preserve">  "route": "doc",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"Extracting specific information from a policy writeup is required."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#118: complex_interrupt_conv_004_turn_1_rep_010_c1 (Complex_Interrupt - Concurrency 1)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258.16 ms | Tokens: 396 (Prompt: 345, Candidate: 51)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Summarize the attached HR meeting notes into 4 bullet points.</w:t>
      </w:r>
    </w:p>
    <w:p>
      <w:r>
        <w:t>[RAW OUTPUT]</w:t>
      </w:r>
    </w:p>
    <w:p>
      <w:r>
        <w:t>{</w:t>
        <w:br/>
        <w:t xml:space="preserve">  "route": "doc",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"Summarizing HR meeting notes into 4 bullet points is required."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#119: complex_interrupt_conv_004_turn_2_rep_011_c1 (Complex_Interrupt - Concurrency 1)</w:t>
      </w:r>
    </w:p>
    <w:p>
      <w:r>
        <w:rPr>
          <w:b/>
        </w:rPr>
        <w:t xml:space="preserve">🎯 Core Match: </w:t>
      </w:r>
      <w:r>
        <w:t>Expected [doc] vs Predicted [task]  =&gt;  Correct: No</w:t>
        <w:br/>
      </w:r>
      <w:r>
        <w:rPr>
          <w:b/>
        </w:rPr>
        <w:t xml:space="preserve">⚡ Performance: </w:t>
      </w:r>
      <w:r>
        <w:t>API Latency: 273.66 ms | Tokens: 415 (Prompt: 368, Candidate: 47)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Make the summary shorter and targeted for the CEO.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 "confidence": 0.95,</w:t>
        <w:br/>
        <w:t xml:space="preserve">   "needs_memory": true,</w:t>
        <w:br/>
        <w:t xml:space="preserve">   "needs_tool": false,</w:t>
        <w:br/>
        <w:t xml:space="preserve">   "reason": "Request to condense meeting notes for executive summary."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#120: complex_interrupt_conv_004_turn_3_rep_012_c1 (Complex_Interrupt - Concurrency 1)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203.01 ms | Tokens: 443 (Prompt: 394, Candidate: 49)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Stop acting like a pirate. Tell me a completely different joke.</w:t>
      </w:r>
    </w:p>
    <w:p>
      <w:r>
        <w:t>[RAW OUTPUT]</w:t>
      </w:r>
    </w:p>
    <w:p>
      <w:r>
        <w:t>{</w:t>
        <w:br/>
        <w:t xml:space="preserve">  "route": "chat",</w:t>
        <w:br/>
        <w:t xml:space="preserve">   "confidence": 0.99,</w:t>
        <w:br/>
        <w:t xml:space="preserve">   "needs_memory": false,</w:t>
        <w:br/>
        <w:t xml:space="preserve">   "needs_tool": false,</w:t>
        <w:br/>
        <w:t xml:space="preserve">   "reason": "User wants a new joke, not a pirate-themed one."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#121: complex_interrupt_conv_005_turn_1_rep_013_c1 (Complex_Interrupt - Concurrency 1)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268.31 ms | Tokens: 391 (Prompt: 346, Candidate: 45)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Hello! I am feeling a bit tired today. Can we just chat?</w:t>
      </w:r>
    </w:p>
    <w:p>
      <w:r>
        <w:t>[RAW OUTPUT]</w:t>
      </w:r>
    </w:p>
    <w:p>
      <w:r>
        <w:t>{</w:t>
        <w:br/>
        <w:t xml:space="preserve">  "route": "chat",</w:t>
        <w:br/>
        <w:t xml:space="preserve">   "confidence": 0.99,</w:t>
        <w:br/>
        <w:t xml:space="preserve">   "needs_memory": false,</w:t>
        <w:br/>
        <w:t xml:space="preserve">   "needs_tool": false,</w:t>
        <w:br/>
        <w:t xml:space="preserve">   "reason": "User wants to have a casual conversation."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#122: complex_interrupt_conv_005_turn_2_rep_014_c1 (Complex_Interrupt - Concurrency 1)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231.49 ms | Tokens: 424 (Prompt: 373, Candidate: 51)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Actually, reply to me as if you are a grumpy pirate.</w:t>
      </w:r>
    </w:p>
    <w:p>
      <w:r>
        <w:t>[RAW OUTPUT]</w:t>
      </w:r>
    </w:p>
    <w:p>
      <w:r>
        <w:t>{</w:t>
        <w:br/>
        <w:t xml:space="preserve">  "route": "chat",</w:t>
        <w:br/>
        <w:t xml:space="preserve">   "confidence": 0.95,</w:t>
        <w:br/>
        <w:t xml:space="preserve">   "needs_memory": false,</w:t>
        <w:br/>
        <w:t xml:space="preserve">   "needs_tool": false,</w:t>
        <w:br/>
        <w:t xml:space="preserve">   "reason": "Arrr, fine, I'll play along with yer pirate nonsense."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#123: complex_interrupt_conv_005_turn_3_rep_015_c1 (Complex_Interrupt - Concurrency 1)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207.96 ms | Tokens: 451 (Prompt: 400, Candidate: 51)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Forget the launch plan. Break down a marketing event into a checklist.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 "confidence": 0.95,</w:t>
        <w:br/>
        <w:t xml:space="preserve">   "needs_memory": true,</w:t>
        <w:br/>
        <w:t xml:space="preserve">   "needs_tool": false,</w:t>
        <w:br/>
        <w:t xml:space="preserve">   "reason": "Breaking down a marketing event into a checklist is a task planning activity."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#124: complex_interrupt_conv_006_turn_1_rep_016_c1 (Complex_Interrupt - Concurrency 1)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228.24 ms | Tokens: 398 (Prompt: 344, Candidate: 54)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Create a 2-week launch plan for the new retail store.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"Building a 2-week launch plan for the retail store requires project management and planning."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#125: complex_interrupt_conv_006_turn_2_rep_017_c1 (Complex_Interrupt - Concurrency 1)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235.28 ms | Tokens: 425 (Prompt: 371, Candidate: 54)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Shorten the timeline to 1 week but keep the same format.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 "confidence": 0.95,</w:t>
        <w:br/>
        <w:t xml:space="preserve">   "needs_memory": true,</w:t>
        <w:br/>
        <w:t xml:space="preserve">   "needs_tool": false,</w:t>
        <w:br/>
        <w:t xml:space="preserve">   "reason": "Timeline adjustment requested to condense 2-week plan into a 1-week format."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#126: complex_interrupt_conv_006_turn_3_rep_018_c1 (Complex_Interrupt - Concurrency 1)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322.25 ms | Tokens: 449 (Prompt: 399, Candidate: 50)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Wait, ignore the APIs. Write a SQL query to fetch user data.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0.99,</w:t>
        <w:br/>
        <w:t xml:space="preserve">   "needs_memory": true,</w:t>
        <w:br/>
        <w:t xml:space="preserve">   "needs_tool": true,</w:t>
        <w:br/>
        <w:t xml:space="preserve">   "reason": "SQL query required to fetch user data, indicating a development task."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#127: complex_interrupt_conv_007_turn_1_rep_019_c1 (Complex_Interrupt - Concurrency 1)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223.49 ms | Tokens: 392 (Prompt: 341, Candidate: 51)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Explain the difference between REST and GraphQL APIs.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1.0,</w:t>
        <w:br/>
        <w:t xml:space="preserve">   "needs_memory": true,</w:t>
        <w:br/>
        <w:t xml:space="preserve">   "needs_tool": true,</w:t>
        <w:br/>
        <w:t xml:space="preserve">   "reason": "Comparing REST and GraphQL APIs requires knowledge of software architecture and development."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#128: complex_interrupt_conv_007_turn_2_rep_020_c1 (Complex_Interrupt - Concurrency 1)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233.26 ms | Tokens: 415 (Prompt: 363, Candidate: 52)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Now compare them regarding caching capabilities and speed.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"Comparing REST and GraphQL APIs regarding caching and speed is a technical topic."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#129: complex_interrupt_conv_007_turn_3_rep_021_c1 (Complex_Interrupt - Concurrency 1)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214.19 ms | Tokens: 439 (Prompt: 390, Candidate: 49)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Actually switch tasks. Read this policy writeup and extract the dates.</w:t>
      </w:r>
    </w:p>
    <w:p>
      <w:r>
        <w:t>[RAW OUTPUT]</w:t>
      </w:r>
    </w:p>
    <w:p>
      <w:r>
        <w:t>{</w:t>
        <w:br/>
        <w:t xml:space="preserve">  "route": "doc",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"Extracting specific information from a policy writeup is required."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#130: complex_interrupt_conv_008_turn_1_rep_022_c1 (Complex_Interrupt - Concurrency 1)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254.40 ms | Tokens: 397 (Prompt: 345, Candidate: 52)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Summarize the attached HR meeting notes into 4 bullet points.</w:t>
      </w:r>
    </w:p>
    <w:p>
      <w:r>
        <w:t>[RAW OUTPUT]</w:t>
      </w:r>
    </w:p>
    <w:p>
      <w:r>
        <w:t>{</w:t>
        <w:br/>
        <w:t xml:space="preserve">  "route": "doc",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"Summarizing attached HR meeting notes into 4 bullet points is required."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#131: complex_interrupt_conv_008_turn_2_rep_023_c1 (Complex_Interrupt - Concurrency 1)</w:t>
      </w:r>
    </w:p>
    <w:p>
      <w:r>
        <w:rPr>
          <w:b/>
        </w:rPr>
        <w:t xml:space="preserve">🎯 Core Match: </w:t>
      </w:r>
      <w:r>
        <w:t>Expected [doc] vs Predicted [task]  =&gt;  Correct: No</w:t>
        <w:br/>
      </w:r>
      <w:r>
        <w:rPr>
          <w:b/>
        </w:rPr>
        <w:t xml:space="preserve">⚡ Performance: </w:t>
      </w:r>
      <w:r>
        <w:t>API Latency: 272.83 ms | Tokens: 415 (Prompt: 368, Candidate: 47)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Make the summary shorter and targeted for the CEO.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 "confidence": 0.95,</w:t>
        <w:br/>
        <w:t xml:space="preserve">   "needs_memory": true,</w:t>
        <w:br/>
        <w:t xml:space="preserve">   "needs_tool": false,</w:t>
        <w:br/>
        <w:t xml:space="preserve">   "reason": "Request to condense meeting notes for executive summary."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#132: complex_interrupt_conv_008_turn_3_rep_024_c1 (Complex_Interrupt - Concurrency 1)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216.93 ms | Tokens: 443 (Prompt: 394, Candidate: 49)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Stop acting like a pirate. Tell me a completely different joke.</w:t>
      </w:r>
    </w:p>
    <w:p>
      <w:r>
        <w:t>[RAW OUTPUT]</w:t>
      </w:r>
    </w:p>
    <w:p>
      <w:r>
        <w:t>{</w:t>
        <w:br/>
        <w:t xml:space="preserve">  "route": "chat",</w:t>
        <w:br/>
        <w:t xml:space="preserve">   "confidence": 0.99,</w:t>
        <w:br/>
        <w:t xml:space="preserve">   "needs_memory": false,</w:t>
        <w:br/>
        <w:t xml:space="preserve">   "needs_tool": false,</w:t>
        <w:br/>
        <w:t xml:space="preserve">   "reason": "User wants a new joke, not a pirate-themed one."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#133: complex_interrupt_conv_009_turn_1_rep_025_c1 (Complex_Interrupt - Concurrency 1)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202.18 ms | Tokens: 391 (Prompt: 346, Candidate: 45)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Hello! I am feeling a bit tired today. Can we just chat?</w:t>
      </w:r>
    </w:p>
    <w:p>
      <w:r>
        <w:t>[RAW OUTPUT]</w:t>
      </w:r>
    </w:p>
    <w:p>
      <w:r>
        <w:t>{</w:t>
        <w:br/>
        <w:t xml:space="preserve">  "route": "chat",</w:t>
        <w:br/>
        <w:t xml:space="preserve">   "confidence": 0.99,</w:t>
        <w:br/>
        <w:t xml:space="preserve">   "needs_memory": false,</w:t>
        <w:br/>
        <w:t xml:space="preserve">   "needs_tool": false,</w:t>
        <w:br/>
        <w:t xml:space="preserve">   "reason": "User wants to have a casual conversation."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#134: complex_interrupt_conv_009_turn_2_rep_026_c1 (Complex_Interrupt - Concurrency 1)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232.62 ms | Tokens: 424 (Prompt: 373, Candidate: 51)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Actually, reply to me as if you are a grumpy pirate.</w:t>
      </w:r>
    </w:p>
    <w:p>
      <w:r>
        <w:t>[RAW OUTPUT]</w:t>
      </w:r>
    </w:p>
    <w:p>
      <w:r>
        <w:t>{</w:t>
        <w:br/>
        <w:t xml:space="preserve">  "route": "chat",</w:t>
        <w:br/>
        <w:t xml:space="preserve">   "confidence": 0.95,</w:t>
        <w:br/>
        <w:t xml:space="preserve">   "needs_memory": false,</w:t>
        <w:br/>
        <w:t xml:space="preserve">   "needs_tool": false,</w:t>
        <w:br/>
        <w:t xml:space="preserve">   "reason": "Arrr, fine, I'll play along with yer pirate nonsense."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#135: complex_interrupt_conv_009_turn_3_rep_027_c1 (Complex_Interrupt - Concurrency 1)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324.55 ms | Tokens: 451 (Prompt: 400, Candidate: 51)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Forget the launch plan. Break down a marketing event into a checklist.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 "confidence": 0.95,</w:t>
        <w:br/>
        <w:t xml:space="preserve">   "needs_memory": true,</w:t>
        <w:br/>
        <w:t xml:space="preserve">   "needs_tool": false,</w:t>
        <w:br/>
        <w:t xml:space="preserve">   "reason": "Breaking down a marketing event into a checklist is a task planning activity."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#136: complex_interrupt_conv_010_turn_1_rep_028_c1 (Complex_Interrupt - Concurrency 1)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224.40 ms | Tokens: 398 (Prompt: 344, Candidate: 54)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Create a 2-week launch plan for the new retail store.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"Building a 2-week launch plan for the retail store requires project management and planning."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#137: complex_interrupt_conv_010_turn_2_rep_029_c1 (Complex_Interrupt - Concurrency 1)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242.14 ms | Tokens: 425 (Prompt: 371, Candidate: 54)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Shorten the timeline to 1 week but keep the same format.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 "confidence": 0.95,</w:t>
        <w:br/>
        <w:t xml:space="preserve">   "needs_memory": true,</w:t>
        <w:br/>
        <w:t xml:space="preserve">   "needs_tool": false,</w:t>
        <w:br/>
        <w:t xml:space="preserve">   "reason": "Timeline adjustment requested to condense 2-week plan into a 1-week format."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#138: complex_interrupt_conv_010_turn_3_rep_030_c1 (Complex_Interrupt - Concurrency 1)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215.68 ms | Tokens: 449 (Prompt: 399, Candidate: 50)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Wait, ignore the APIs. Write a SQL query to fetch user data.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0.99,</w:t>
        <w:br/>
        <w:t xml:space="preserve">   "needs_memory": true,</w:t>
        <w:br/>
        <w:t xml:space="preserve">   "needs_tool": true,</w:t>
        <w:br/>
        <w:t xml:space="preserve">   "reason": "SQL query required to fetch user data, indicating a development task."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#139: complex_interrupt_conv_011_turn_1_rep_031_c1 (Complex_Interrupt - Concurrency 1)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324.13 ms | Tokens: 392 (Prompt: 341, Candidate: 51)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Explain the difference between REST and GraphQL APIs.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1.0,</w:t>
        <w:br/>
        <w:t xml:space="preserve">   "needs_memory": true,</w:t>
        <w:br/>
        <w:t xml:space="preserve">   "needs_tool": true,</w:t>
        <w:br/>
        <w:t xml:space="preserve">   "reason": "Comparing REST and GraphQL APIs requires knowledge of software architecture and development."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#140: complex_interrupt_conv_011_turn_2_rep_032_c1 (Complex_Interrupt - Concurrency 1)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320.06 ms | Tokens: 415 (Prompt: 363, Candidate: 52)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Now compare them regarding caching capabilities and speed.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"Comparing REST and GraphQL APIs regarding caching and speed is a technical topic."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#141: complex_interrupt_conv_011_turn_3_rep_033_c1 (Complex_Interrupt - Concurrency 1)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215.20 ms | Tokens: 439 (Prompt: 390, Candidate: 49)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Actually switch tasks. Read this policy writeup and extract the dates.</w:t>
      </w:r>
    </w:p>
    <w:p>
      <w:r>
        <w:t>[RAW OUTPUT]</w:t>
      </w:r>
    </w:p>
    <w:p>
      <w:r>
        <w:t>{</w:t>
        <w:br/>
        <w:t xml:space="preserve">  "route": "doc",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"Extracting specific information from a policy writeup is required."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#142: complex_interrupt_conv_012_turn_1_rep_034_c1 (Complex_Interrupt - Concurrency 1)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211.70 ms | Tokens: 396 (Prompt: 345, Candidate: 51)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Summarize the attached HR meeting notes into 4 bullet points.</w:t>
      </w:r>
    </w:p>
    <w:p>
      <w:r>
        <w:t>[RAW OUTPUT]</w:t>
      </w:r>
    </w:p>
    <w:p>
      <w:r>
        <w:t>{</w:t>
        <w:br/>
        <w:t xml:space="preserve">  "route": "doc",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"Summarizing HR meeting notes into 4 bullet points is required."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#143: complex_interrupt_conv_012_turn_2_rep_035_c1 (Complex_Interrupt - Concurrency 1)</w:t>
      </w:r>
    </w:p>
    <w:p>
      <w:r>
        <w:rPr>
          <w:b/>
        </w:rPr>
        <w:t xml:space="preserve">🎯 Core Match: </w:t>
      </w:r>
      <w:r>
        <w:t>Expected [doc] vs Predicted [task]  =&gt;  Correct: No</w:t>
        <w:br/>
      </w:r>
      <w:r>
        <w:rPr>
          <w:b/>
        </w:rPr>
        <w:t xml:space="preserve">⚡ Performance: </w:t>
      </w:r>
      <w:r>
        <w:t>API Latency: 216.47 ms | Tokens: 415 (Prompt: 368, Candidate: 47)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Make the summary shorter and targeted for the CEO.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 "confidence": 0.95,</w:t>
        <w:br/>
        <w:t xml:space="preserve">   "needs_memory": true,</w:t>
        <w:br/>
        <w:t xml:space="preserve">   "needs_tool": false,</w:t>
        <w:br/>
        <w:t xml:space="preserve">   "reason": "Request to condense meeting notes for executive summary."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#144: complex_interrupt_conv_012_turn_3_rep_036_c1 (Complex_Interrupt - Concurrency 1)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241.89 ms | Tokens: 443 (Prompt: 394, Candidate: 49)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Stop acting like a pirate. Tell me a completely different joke.</w:t>
      </w:r>
    </w:p>
    <w:p>
      <w:r>
        <w:t>[RAW OUTPUT]</w:t>
      </w:r>
    </w:p>
    <w:p>
      <w:r>
        <w:t>{</w:t>
        <w:br/>
        <w:t xml:space="preserve">  "route": "chat",</w:t>
        <w:br/>
        <w:t xml:space="preserve">   "confidence": 0.99,</w:t>
        <w:br/>
        <w:t xml:space="preserve">   "needs_memory": false,</w:t>
        <w:br/>
        <w:t xml:space="preserve">   "needs_tool": false,</w:t>
        <w:br/>
        <w:t xml:space="preserve">   "reason": "User wants a new joke, not a pirate-themed one."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#145: complex_interrupt_conv_001_turn_1_rep_001_c2 (Complex_Interrupt - Concurrency 2)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306.68 ms | Tokens: 391 (Prompt: 346, Candidate: 45)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Hello! I am feeling a bit tired today. Can we just chat?</w:t>
      </w:r>
    </w:p>
    <w:p>
      <w:r>
        <w:t>[RAW OUTPUT]</w:t>
      </w:r>
    </w:p>
    <w:p>
      <w:r>
        <w:t>{</w:t>
        <w:br/>
        <w:t xml:space="preserve">  "route": "chat",</w:t>
        <w:br/>
        <w:t xml:space="preserve">   "confidence": 0.99,</w:t>
        <w:br/>
        <w:t xml:space="preserve">   "needs_memory": false,</w:t>
        <w:br/>
        <w:t xml:space="preserve">   "needs_tool": false,</w:t>
        <w:br/>
        <w:t xml:space="preserve">   "reason": "User wants to have a casual conversation."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#146: complex_interrupt_conv_001_turn_2_rep_002_c2 (Complex_Interrupt - Concurrency 2)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230.51 ms | Tokens: 424 (Prompt: 373, Candidate: 51)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Actually, reply to me as if you are a grumpy pirate.</w:t>
      </w:r>
    </w:p>
    <w:p>
      <w:r>
        <w:t>[RAW OUTPUT]</w:t>
      </w:r>
    </w:p>
    <w:p>
      <w:r>
        <w:t>{</w:t>
        <w:br/>
        <w:t xml:space="preserve">  "route": "chat",</w:t>
        <w:br/>
        <w:t xml:space="preserve">   "confidence": 0.95,</w:t>
        <w:br/>
        <w:t xml:space="preserve">   "needs_memory": false,</w:t>
        <w:br/>
        <w:t xml:space="preserve">   "needs_tool": false,</w:t>
        <w:br/>
        <w:t xml:space="preserve">   "reason": "Arrr, fine, I'll play along with yer pirate nonsense."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#147: complex_interrupt_conv_001_turn_3_rep_003_c2 (Complex_Interrupt - Concurrency 2)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248.82 ms | Tokens: 451 (Prompt: 400, Candidate: 51)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Forget the launch plan. Break down a marketing event into a checklist.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 "confidence": 0.95,</w:t>
        <w:br/>
        <w:t xml:space="preserve">   "needs_memory": true,</w:t>
        <w:br/>
        <w:t xml:space="preserve">   "needs_tool": false,</w:t>
        <w:br/>
        <w:t xml:space="preserve">   "reason": "Breaking down a marketing event into a checklist is a task planning activity."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#148: complex_interrupt_conv_002_turn_1_rep_004_c2 (Complex_Interrupt - Concurrency 2)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291.20 ms | Tokens: 398 (Prompt: 344, Candidate: 54)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Create a 2-week launch plan for the new retail store.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"Building a 2-week launch plan for the retail store requires project management and planning."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#149: complex_interrupt_conv_002_turn_2_rep_005_c2 (Complex_Interrupt - Concurrency 2)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269.90 ms | Tokens: 425 (Prompt: 371, Candidate: 54)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Shorten the timeline to 1 week but keep the same format.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 "confidence": 0.95,</w:t>
        <w:br/>
        <w:t xml:space="preserve">   "needs_memory": true,</w:t>
        <w:br/>
        <w:t xml:space="preserve">   "needs_tool": false,</w:t>
        <w:br/>
        <w:t xml:space="preserve">   "reason": "Timeline adjustment requested to condense 2-week plan into a 1-week format."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#150: complex_interrupt_conv_002_turn_3_rep_006_c2 (Complex_Interrupt - Concurrency 2)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223.63 ms | Tokens: 449 (Prompt: 399, Candidate: 50)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Wait, ignore the APIs. Write a SQL query to fetch user data.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0.99,</w:t>
        <w:br/>
        <w:t xml:space="preserve">   "needs_memory": true,</w:t>
        <w:br/>
        <w:t xml:space="preserve">   "needs_tool": true,</w:t>
        <w:br/>
        <w:t xml:space="preserve">   "reason": "SQL query required to fetch user data, indicating a development task."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#151: complex_interrupt_conv_003_turn_1_rep_007_c2 (Complex_Interrupt - Concurrency 2)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223.17 ms | Tokens: 392 (Prompt: 341, Candidate: 51)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Explain the difference between REST and GraphQL APIs.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1.0,</w:t>
        <w:br/>
        <w:t xml:space="preserve">   "needs_memory": true,</w:t>
        <w:br/>
        <w:t xml:space="preserve">   "needs_tool": true,</w:t>
        <w:br/>
        <w:t xml:space="preserve">   "reason": "Comparing REST and GraphQL APIs requires knowledge of software architecture and development."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#152: complex_interrupt_conv_003_turn_2_rep_008_c2 (Complex_Interrupt - Concurrency 2)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288.38 ms | Tokens: 415 (Prompt: 363, Candidate: 52)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Now compare them regarding caching capabilities and speed.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"Comparing REST and GraphQL APIs regarding caching and speed is a technical topic."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#153: complex_interrupt_conv_003_turn_3_rep_009_c2 (Complex_Interrupt - Concurrency 2)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214.32 ms | Tokens: 439 (Prompt: 390, Candidate: 49)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Actually switch tasks. Read this policy writeup and extract the dates.</w:t>
      </w:r>
    </w:p>
    <w:p>
      <w:r>
        <w:t>[RAW OUTPUT]</w:t>
      </w:r>
    </w:p>
    <w:p>
      <w:r>
        <w:t>{</w:t>
        <w:br/>
        <w:t xml:space="preserve">  "route": "doc",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"Extracting specific information from a policy writeup is required."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#154: complex_interrupt_conv_004_turn_1_rep_010_c2 (Complex_Interrupt - Concurrency 2)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216.65 ms | Tokens: 396 (Prompt: 345, Candidate: 51)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Summarize the attached HR meeting notes into 4 bullet points.</w:t>
      </w:r>
    </w:p>
    <w:p>
      <w:r>
        <w:t>[RAW OUTPUT]</w:t>
      </w:r>
    </w:p>
    <w:p>
      <w:r>
        <w:t>{</w:t>
        <w:br/>
        <w:t xml:space="preserve">  "route": "doc",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"Summarizing HR meeting notes into 4 bullet points is required."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#155: complex_interrupt_conv_004_turn_2_rep_011_c2 (Complex_Interrupt - Concurrency 2)</w:t>
      </w:r>
    </w:p>
    <w:p>
      <w:r>
        <w:rPr>
          <w:b/>
        </w:rPr>
        <w:t xml:space="preserve">🎯 Core Match: </w:t>
      </w:r>
      <w:r>
        <w:t>Expected [doc] vs Predicted [task]  =&gt;  Correct: No</w:t>
        <w:br/>
      </w:r>
      <w:r>
        <w:rPr>
          <w:b/>
        </w:rPr>
        <w:t xml:space="preserve">⚡ Performance: </w:t>
      </w:r>
      <w:r>
        <w:t>API Latency: 219.64 ms | Tokens: 415 (Prompt: 368, Candidate: 47)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Make the summary shorter and targeted for the CEO.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 "confidence": 0.95,</w:t>
        <w:br/>
        <w:t xml:space="preserve">   "needs_memory": true,</w:t>
        <w:br/>
        <w:t xml:space="preserve">   "needs_tool": false,</w:t>
        <w:br/>
        <w:t xml:space="preserve">   "reason": "Request to condense meeting notes for executive summary."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#156: complex_interrupt_conv_004_turn_3_rep_012_c2 (Complex_Interrupt - Concurrency 2)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210.62 ms | Tokens: 443 (Prompt: 394, Candidate: 49)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Stop acting like a pirate. Tell me a completely different joke.</w:t>
      </w:r>
    </w:p>
    <w:p>
      <w:r>
        <w:t>[RAW OUTPUT]</w:t>
      </w:r>
    </w:p>
    <w:p>
      <w:r>
        <w:t>{</w:t>
        <w:br/>
        <w:t xml:space="preserve">  "route": "chat",</w:t>
        <w:br/>
        <w:t xml:space="preserve">   "confidence": 0.99,</w:t>
        <w:br/>
        <w:t xml:space="preserve">   "needs_memory": false,</w:t>
        <w:br/>
        <w:t xml:space="preserve">   "needs_tool": false,</w:t>
        <w:br/>
        <w:t xml:space="preserve">   "reason": "User wants a new joke, not a pirate-themed one."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#157: complex_interrupt_conv_005_turn_1_rep_013_c2 (Complex_Interrupt - Concurrency 2)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248.69 ms | Tokens: 391 (Prompt: 346, Candidate: 45)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Hello! I am feeling a bit tired today. Can we just chat?</w:t>
      </w:r>
    </w:p>
    <w:p>
      <w:r>
        <w:t>[RAW OUTPUT]</w:t>
      </w:r>
    </w:p>
    <w:p>
      <w:r>
        <w:t>{</w:t>
        <w:br/>
        <w:t xml:space="preserve">  "route": "chat",</w:t>
        <w:br/>
        <w:t xml:space="preserve">   "confidence": 0.99,</w:t>
        <w:br/>
        <w:t xml:space="preserve">   "needs_memory": false,</w:t>
        <w:br/>
        <w:t xml:space="preserve">   "needs_tool": false,</w:t>
        <w:br/>
        <w:t xml:space="preserve">   "reason": "User wants to have a casual conversation."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#158: complex_interrupt_conv_005_turn_2_rep_014_c2 (Complex_Interrupt - Concurrency 2)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214.99 ms | Tokens: 424 (Prompt: 373, Candidate: 51)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Actually, reply to me as if you are a grumpy pirate.</w:t>
      </w:r>
    </w:p>
    <w:p>
      <w:r>
        <w:t>[RAW OUTPUT]</w:t>
      </w:r>
    </w:p>
    <w:p>
      <w:r>
        <w:t>{</w:t>
        <w:br/>
        <w:t xml:space="preserve">  "route": "chat",</w:t>
        <w:br/>
        <w:t xml:space="preserve">   "confidence": 0.95,</w:t>
        <w:br/>
        <w:t xml:space="preserve">   "needs_memory": false,</w:t>
        <w:br/>
        <w:t xml:space="preserve">   "needs_tool": false,</w:t>
        <w:br/>
        <w:t xml:space="preserve">   "reason": "Arrr, fine, I'll play along with yer pirate nonsense."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#159: complex_interrupt_conv_005_turn_3_rep_015_c2 (Complex_Interrupt - Concurrency 2)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267.71 ms | Tokens: 451 (Prompt: 400, Candidate: 51)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Forget the launch plan. Break down a marketing event into a checklist.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 "confidence": 0.95,</w:t>
        <w:br/>
        <w:t xml:space="preserve">   "needs_memory": true,</w:t>
        <w:br/>
        <w:t xml:space="preserve">   "needs_tool": false,</w:t>
        <w:br/>
        <w:t xml:space="preserve">   "reason": "Breaking down a marketing event into a checklist is a task planning activity."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#160: complex_interrupt_conv_006_turn_1_rep_016_c2 (Complex_Interrupt - Concurrency 2)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228.38 ms | Tokens: 398 (Prompt: 344, Candidate: 54)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Create a 2-week launch plan for the new retail store.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"Building a 2-week launch plan for the retail store requires project management and planning."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#161: complex_interrupt_conv_006_turn_2_rep_017_c2 (Complex_Interrupt - Concurrency 2)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241.48 ms | Tokens: 425 (Prompt: 371, Candidate: 54)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Shorten the timeline to 1 week but keep the same format.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 "confidence": 0.95,</w:t>
        <w:br/>
        <w:t xml:space="preserve">   "needs_memory": true,</w:t>
        <w:br/>
        <w:t xml:space="preserve">   "needs_tool": false,</w:t>
        <w:br/>
        <w:t xml:space="preserve">   "reason": "Timeline adjustment requested to condense 2-week plan into a 1-week format."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#162: complex_interrupt_conv_006_turn_3_rep_018_c2 (Complex_Interrupt - Concurrency 2)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256.46 ms | Tokens: 449 (Prompt: 399, Candidate: 50)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Wait, ignore the APIs. Write a SQL query to fetch user data.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0.99,</w:t>
        <w:br/>
        <w:t xml:space="preserve">   "needs_memory": true,</w:t>
        <w:br/>
        <w:t xml:space="preserve">   "needs_tool": true,</w:t>
        <w:br/>
        <w:t xml:space="preserve">   "reason": "SQL query required to fetch user data, indicating a development task."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#163: complex_interrupt_conv_007_turn_1_rep_019_c2 (Complex_Interrupt - Concurrency 2)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221.83 ms | Tokens: 392 (Prompt: 341, Candidate: 51)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Explain the difference between REST and GraphQL APIs.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1.0,</w:t>
        <w:br/>
        <w:t xml:space="preserve">   "needs_memory": true,</w:t>
        <w:br/>
        <w:t xml:space="preserve">   "needs_tool": true,</w:t>
        <w:br/>
        <w:t xml:space="preserve">   "reason": "Comparing REST and GraphQL APIs requires knowledge of software architecture and development."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#164: complex_interrupt_conv_007_turn_2_rep_020_c2 (Complex_Interrupt - Concurrency 2)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229.46 ms | Tokens: 415 (Prompt: 363, Candidate: 52)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Now compare them regarding caching capabilities and speed.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"Comparing REST and GraphQL APIs regarding caching and speed is a technical topic."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#165: complex_interrupt_conv_007_turn_3_rep_021_c2 (Complex_Interrupt - Concurrency 2)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209.98 ms | Tokens: 439 (Prompt: 390, Candidate: 49)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Actually switch tasks. Read this policy writeup and extract the dates.</w:t>
      </w:r>
    </w:p>
    <w:p>
      <w:r>
        <w:t>[RAW OUTPUT]</w:t>
      </w:r>
    </w:p>
    <w:p>
      <w:r>
        <w:t>{</w:t>
        <w:br/>
        <w:t xml:space="preserve">  "route": "doc",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"Extracting specific information from a policy writeup is required."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#166: complex_interrupt_conv_008_turn_1_rep_022_c2 (Complex_Interrupt - Concurrency 2)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204.23 ms | Tokens: 396 (Prompt: 345, Candidate: 51)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Summarize the attached HR meeting notes into 4 bullet points.</w:t>
      </w:r>
    </w:p>
    <w:p>
      <w:r>
        <w:t>[RAW OUTPUT]</w:t>
      </w:r>
    </w:p>
    <w:p>
      <w:r>
        <w:t>{</w:t>
        <w:br/>
        <w:t xml:space="preserve">  "route": "doc",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"Summarizing HR meeting notes into 4 bullet points is required."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#167: complex_interrupt_conv_008_turn_2_rep_023_c2 (Complex_Interrupt - Concurrency 2)</w:t>
      </w:r>
    </w:p>
    <w:p>
      <w:r>
        <w:rPr>
          <w:b/>
        </w:rPr>
        <w:t xml:space="preserve">🎯 Core Match: </w:t>
      </w:r>
      <w:r>
        <w:t>Expected [doc] vs Predicted [task]  =&gt;  Correct: No</w:t>
        <w:br/>
      </w:r>
      <w:r>
        <w:rPr>
          <w:b/>
        </w:rPr>
        <w:t xml:space="preserve">⚡ Performance: </w:t>
      </w:r>
      <w:r>
        <w:t>API Latency: 220.24 ms | Tokens: 415 (Prompt: 368, Candidate: 47)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Make the summary shorter and targeted for the CEO.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 "confidence": 0.95,</w:t>
        <w:br/>
        <w:t xml:space="preserve">   "needs_memory": true,</w:t>
        <w:br/>
        <w:t xml:space="preserve">   "needs_tool": false,</w:t>
        <w:br/>
        <w:t xml:space="preserve">   "reason": "Request to condense meeting notes for executive summary."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#168: complex_interrupt_conv_008_turn_3_rep_024_c2 (Complex_Interrupt - Concurrency 2)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237.04 ms | Tokens: 443 (Prompt: 394, Candidate: 49)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Stop acting like a pirate. Tell me a completely different joke.</w:t>
      </w:r>
    </w:p>
    <w:p>
      <w:r>
        <w:t>[RAW OUTPUT]</w:t>
      </w:r>
    </w:p>
    <w:p>
      <w:r>
        <w:t>{</w:t>
        <w:br/>
        <w:t xml:space="preserve">  "route": "chat",</w:t>
        <w:br/>
        <w:t xml:space="preserve">   "confidence": 0.99,</w:t>
        <w:br/>
        <w:t xml:space="preserve">   "needs_memory": false,</w:t>
        <w:br/>
        <w:t xml:space="preserve">   "needs_tool": false,</w:t>
        <w:br/>
        <w:t xml:space="preserve">   "reason": "User wants a new joke, not a pirate-themed one."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#169: complex_interrupt_conv_009_turn_1_rep_025_c2 (Complex_Interrupt - Concurrency 2)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212.70 ms | Tokens: 391 (Prompt: 346, Candidate: 45)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Hello! I am feeling a bit tired today. Can we just chat?</w:t>
      </w:r>
    </w:p>
    <w:p>
      <w:r>
        <w:t>[RAW OUTPUT]</w:t>
      </w:r>
    </w:p>
    <w:p>
      <w:r>
        <w:t>{</w:t>
        <w:br/>
        <w:t xml:space="preserve">  "route": "chat",</w:t>
        <w:br/>
        <w:t xml:space="preserve">   "confidence": 0.99,</w:t>
        <w:br/>
        <w:t xml:space="preserve">   "needs_memory": false,</w:t>
        <w:br/>
        <w:t xml:space="preserve">   "needs_tool": false,</w:t>
        <w:br/>
        <w:t xml:space="preserve">   "reason": "User wants to have a casual conversation."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#170: complex_interrupt_conv_009_turn_2_rep_026_c2 (Complex_Interrupt - Concurrency 2)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304.94 ms | Tokens: 424 (Prompt: 373, Candidate: 51)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Actually, reply to me as if you are a grumpy pirate.</w:t>
      </w:r>
    </w:p>
    <w:p>
      <w:r>
        <w:t>[RAW OUTPUT]</w:t>
      </w:r>
    </w:p>
    <w:p>
      <w:r>
        <w:t>{</w:t>
        <w:br/>
        <w:t xml:space="preserve">  "route": "chat",</w:t>
        <w:br/>
        <w:t xml:space="preserve">   "confidence": 0.95,</w:t>
        <w:br/>
        <w:t xml:space="preserve">   "needs_memory": false,</w:t>
        <w:br/>
        <w:t xml:space="preserve">   "needs_tool": false,</w:t>
        <w:br/>
        <w:t xml:space="preserve">   "reason": "Arrr, fine, I'll play along with yer pirate nonsense."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#171: complex_interrupt_conv_009_turn_3_rep_027_c2 (Complex_Interrupt - Concurrency 2)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256.32 ms | Tokens: 451 (Prompt: 400, Candidate: 51)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Forget the launch plan. Break down a marketing event into a checklist.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 "confidence": 0.95,</w:t>
        <w:br/>
        <w:t xml:space="preserve">   "needs_memory": true,</w:t>
        <w:br/>
        <w:t xml:space="preserve">   "needs_tool": false,</w:t>
        <w:br/>
        <w:t xml:space="preserve">   "reason": "Breaking down a marketing event into a checklist is a task planning activity."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#172: complex_interrupt_conv_010_turn_1_rep_028_c2 (Complex_Interrupt - Concurrency 2)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297.07 ms | Tokens: 398 (Prompt: 344, Candidate: 54)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Create a 2-week launch plan for the new retail store.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"Building a 2-week launch plan for the retail store requires project management and planning."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#173: complex_interrupt_conv_010_turn_2_rep_029_c2 (Complex_Interrupt - Concurrency 2)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243.16 ms | Tokens: 425 (Prompt: 371, Candidate: 54)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Shorten the timeline to 1 week but keep the same format.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 "confidence": 0.95,</w:t>
        <w:br/>
        <w:t xml:space="preserve">   "needs_memory": true,</w:t>
        <w:br/>
        <w:t xml:space="preserve">   "needs_tool": false,</w:t>
        <w:br/>
        <w:t xml:space="preserve">   "reason": "Timeline adjustment requested to condense 2-week plan into a 1-week format."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#174: complex_interrupt_conv_010_turn_3_rep_030_c2 (Complex_Interrupt - Concurrency 2)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255.48 ms | Tokens: 449 (Prompt: 399, Candidate: 50)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Wait, ignore the APIs. Write a SQL query to fetch user data.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0.99,</w:t>
        <w:br/>
        <w:t xml:space="preserve">   "needs_memory": true,</w:t>
        <w:br/>
        <w:t xml:space="preserve">   "needs_tool": true,</w:t>
        <w:br/>
        <w:t xml:space="preserve">   "reason": "SQL query required to fetch user data, indicating a development task."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#175: complex_interrupt_conv_011_turn_1_rep_031_c2 (Complex_Interrupt - Concurrency 2)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229.57 ms | Tokens: 392 (Prompt: 341, Candidate: 51)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Explain the difference between REST and GraphQL APIs.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1.0,</w:t>
        <w:br/>
        <w:t xml:space="preserve">   "needs_memory": true,</w:t>
        <w:br/>
        <w:t xml:space="preserve">   "needs_tool": true,</w:t>
        <w:br/>
        <w:t xml:space="preserve">   "reason": "Comparing REST and GraphQL APIs requires knowledge of software architecture and development."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#176: complex_interrupt_conv_011_turn_2_rep_032_c2 (Complex_Interrupt - Concurrency 2)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281.04 ms | Tokens: 415 (Prompt: 363, Candidate: 52)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Now compare them regarding caching capabilities and speed.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"Comparing REST and GraphQL APIs regarding caching and speed is a technical topic."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#177: complex_interrupt_conv_011_turn_3_rep_033_c2 (Complex_Interrupt - Concurrency 2)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467.38 ms | Tokens: 439 (Prompt: 390, Candidate: 49)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Actually switch tasks. Read this policy writeup and extract the dates.</w:t>
      </w:r>
    </w:p>
    <w:p>
      <w:r>
        <w:t>[RAW OUTPUT]</w:t>
      </w:r>
    </w:p>
    <w:p>
      <w:r>
        <w:t>{</w:t>
        <w:br/>
        <w:t xml:space="preserve">  "route": "doc",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"Extracting specific information from a policy writeup is required."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#178: complex_interrupt_conv_012_turn_1_rep_034_c2 (Complex_Interrupt - Concurrency 2)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205.98 ms | Tokens: 396 (Prompt: 345, Candidate: 51)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Summarize the attached HR meeting notes into 4 bullet points.</w:t>
      </w:r>
    </w:p>
    <w:p>
      <w:r>
        <w:t>[RAW OUTPUT]</w:t>
      </w:r>
    </w:p>
    <w:p>
      <w:r>
        <w:t>{</w:t>
        <w:br/>
        <w:t xml:space="preserve">  "route": "doc",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"Summarizing HR meeting notes into 4 bullet points is required."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#179: complex_interrupt_conv_012_turn_2_rep_035_c2 (Complex_Interrupt - Concurrency 2)</w:t>
      </w:r>
    </w:p>
    <w:p>
      <w:r>
        <w:rPr>
          <w:b/>
        </w:rPr>
        <w:t xml:space="preserve">🎯 Core Match: </w:t>
      </w:r>
      <w:r>
        <w:t>Expected [doc] vs Predicted [task]  =&gt;  Correct: No</w:t>
        <w:br/>
      </w:r>
      <w:r>
        <w:rPr>
          <w:b/>
        </w:rPr>
        <w:t xml:space="preserve">⚡ Performance: </w:t>
      </w:r>
      <w:r>
        <w:t>API Latency: 213.26 ms | Tokens: 415 (Prompt: 368, Candidate: 47)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Make the summary shorter and targeted for the CEO.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 "confidence": 0.95,</w:t>
        <w:br/>
        <w:t xml:space="preserve">   "needs_memory": true,</w:t>
        <w:br/>
        <w:t xml:space="preserve">   "needs_tool": false,</w:t>
        <w:br/>
        <w:t xml:space="preserve">   "reason": "Request to condense meeting notes for executive summary."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#180: complex_interrupt_conv_012_turn_3_rep_036_c2 (Complex_Interrupt - Concurrency 2)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253.84 ms | Tokens: 443 (Prompt: 394, Candidate: 49)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Stop acting like a pirate. Tell me a completely different joke.</w:t>
      </w:r>
    </w:p>
    <w:p>
      <w:r>
        <w:t>[RAW OUTPUT]</w:t>
      </w:r>
    </w:p>
    <w:p>
      <w:r>
        <w:t>{</w:t>
        <w:br/>
        <w:t xml:space="preserve">  "route": "chat",</w:t>
        <w:br/>
        <w:t xml:space="preserve">   "confidence": 0.99,</w:t>
        <w:br/>
        <w:t xml:space="preserve">   "needs_memory": false,</w:t>
        <w:br/>
        <w:t xml:space="preserve">   "needs_tool": false,</w:t>
        <w:br/>
        <w:t xml:space="preserve">   "reason": "User wants a new joke, not a pirate-themed one."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#181: complex_interrupt_conv_001_turn_1_rep_001_c3 (Complex_Interrupt - Concurrency 3)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218.58 ms | Tokens: 391 (Prompt: 346, Candidate: 45)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Hello! I am feeling a bit tired today. Can we just chat?</w:t>
      </w:r>
    </w:p>
    <w:p>
      <w:r>
        <w:t>[RAW OUTPUT]</w:t>
      </w:r>
    </w:p>
    <w:p>
      <w:r>
        <w:t>{</w:t>
        <w:br/>
        <w:t xml:space="preserve">  "route": "chat",</w:t>
        <w:br/>
        <w:t xml:space="preserve">   "confidence": 0.99,</w:t>
        <w:br/>
        <w:t xml:space="preserve">   "needs_memory": false,</w:t>
        <w:br/>
        <w:t xml:space="preserve">   "needs_tool": false,</w:t>
        <w:br/>
        <w:t xml:space="preserve">   "reason": "User wants to have a casual conversation."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#182: complex_interrupt_conv_001_turn_2_rep_002_c3 (Complex_Interrupt - Concurrency 3)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214.94 ms | Tokens: 424 (Prompt: 373, Candidate: 51)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Actually, reply to me as if you are a grumpy pirate.</w:t>
      </w:r>
    </w:p>
    <w:p>
      <w:r>
        <w:t>[RAW OUTPUT]</w:t>
      </w:r>
    </w:p>
    <w:p>
      <w:r>
        <w:t>{</w:t>
        <w:br/>
        <w:t xml:space="preserve">  "route": "chat",</w:t>
        <w:br/>
        <w:t xml:space="preserve">   "confidence": 0.95,</w:t>
        <w:br/>
        <w:t xml:space="preserve">   "needs_memory": false,</w:t>
        <w:br/>
        <w:t xml:space="preserve">   "needs_tool": false,</w:t>
        <w:br/>
        <w:t xml:space="preserve">   "reason": "Arrr, fine, I'll play along with yer pirate nonsense."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#183: complex_interrupt_conv_001_turn_3_rep_003_c3 (Complex_Interrupt - Concurrency 3)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330.58 ms | Tokens: 451 (Prompt: 400, Candidate: 51)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Forget the launch plan. Break down a marketing event into a checklist.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 "confidence": 0.95,</w:t>
        <w:br/>
        <w:t xml:space="preserve">   "needs_memory": true,</w:t>
        <w:br/>
        <w:t xml:space="preserve">   "needs_tool": false,</w:t>
        <w:br/>
        <w:t xml:space="preserve">   "reason": "Breaking down a marketing event into a checklist is a task planning activity."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#184: complex_interrupt_conv_002_turn_1_rep_004_c3 (Complex_Interrupt - Concurrency 3)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224.74 ms | Tokens: 398 (Prompt: 344, Candidate: 54)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Create a 2-week launch plan for the new retail store.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"Building a 2-week launch plan for the retail store requires project management and planning."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#185: complex_interrupt_conv_002_turn_2_rep_005_c3 (Complex_Interrupt - Concurrency 3)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238.42 ms | Tokens: 425 (Prompt: 371, Candidate: 54)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Shorten the timeline to 1 week but keep the same format.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 "confidence": 0.95,</w:t>
        <w:br/>
        <w:t xml:space="preserve">   "needs_memory": true,</w:t>
        <w:br/>
        <w:t xml:space="preserve">   "needs_tool": false,</w:t>
        <w:br/>
        <w:t xml:space="preserve">   "reason": "Timeline adjustment requested to condense 2-week plan into a 1-week format."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#186: complex_interrupt_conv_002_turn_3_rep_006_c3 (Complex_Interrupt - Concurrency 3)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240.35 ms | Tokens: 449 (Prompt: 399, Candidate: 50)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Wait, ignore the APIs. Write a SQL query to fetch user data.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0.99,</w:t>
        <w:br/>
        <w:t xml:space="preserve">   "needs_memory": true,</w:t>
        <w:br/>
        <w:t xml:space="preserve">   "needs_tool": true,</w:t>
        <w:br/>
        <w:t xml:space="preserve">   "reason": "SQL query required to fetch user data, indicating a development task."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#187: complex_interrupt_conv_003_turn_1_rep_007_c3 (Complex_Interrupt - Concurrency 3)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217.16 ms | Tokens: 390 (Prompt: 341, Candidate: 49)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Explain the difference between REST and GraphQL APIs.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1.0,</w:t>
        <w:br/>
        <w:t xml:space="preserve">   "needs_memory": true,</w:t>
        <w:br/>
        <w:t xml:space="preserve">   "needs_tool": true,</w:t>
        <w:br/>
        <w:t xml:space="preserve">   "reason": "Comparing REST and GraphQL APIs requires knowledge of software architecture."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#188: complex_interrupt_conv_003_turn_2_rep_008_c3 (Complex_Interrupt - Concurrency 3)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227.17 ms | Tokens: 415 (Prompt: 363, Candidate: 52)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Now compare them regarding caching capabilities and speed.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"Comparing REST and GraphQL APIs regarding caching and speed is a technical topic."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#189: complex_interrupt_conv_003_turn_3_rep_009_c3 (Complex_Interrupt - Concurrency 3)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211.22 ms | Tokens: 439 (Prompt: 390, Candidate: 49)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Actually switch tasks. Read this policy writeup and extract the dates.</w:t>
      </w:r>
    </w:p>
    <w:p>
      <w:r>
        <w:t>[RAW OUTPUT]</w:t>
      </w:r>
    </w:p>
    <w:p>
      <w:r>
        <w:t>{</w:t>
        <w:br/>
        <w:t xml:space="preserve">  "route": "doc",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"Extracting specific information from a policy writeup is required."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#190: complex_interrupt_conv_004_turn_1_rep_010_c3 (Complex_Interrupt - Concurrency 3)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209.55 ms | Tokens: 396 (Prompt: 345, Candidate: 51)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Summarize the attached HR meeting notes into 4 bullet points.</w:t>
      </w:r>
    </w:p>
    <w:p>
      <w:r>
        <w:t>[RAW OUTPUT]</w:t>
      </w:r>
    </w:p>
    <w:p>
      <w:r>
        <w:t>{</w:t>
        <w:br/>
        <w:t xml:space="preserve">  "route": "doc",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"Summarizing HR meeting notes into 4 bullet points is required."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#191: complex_interrupt_conv_004_turn_2_rep_011_c3 (Complex_Interrupt - Concurrency 3)</w:t>
      </w:r>
    </w:p>
    <w:p>
      <w:r>
        <w:rPr>
          <w:b/>
        </w:rPr>
        <w:t xml:space="preserve">🎯 Core Match: </w:t>
      </w:r>
      <w:r>
        <w:t>Expected [doc] vs Predicted [task]  =&gt;  Correct: No</w:t>
        <w:br/>
      </w:r>
      <w:r>
        <w:rPr>
          <w:b/>
        </w:rPr>
        <w:t xml:space="preserve">⚡ Performance: </w:t>
      </w:r>
      <w:r>
        <w:t>API Latency: 215.38 ms | Tokens: 415 (Prompt: 368, Candidate: 47)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Make the summary shorter and targeted for the CEO.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 "confidence": 0.95,</w:t>
        <w:br/>
        <w:t xml:space="preserve">   "needs_memory": true,</w:t>
        <w:br/>
        <w:t xml:space="preserve">   "needs_tool": false,</w:t>
        <w:br/>
        <w:t xml:space="preserve">   "reason": "Request to condense meeting notes for executive summary."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#192: complex_interrupt_conv_004_turn_3_rep_012_c3 (Complex_Interrupt - Concurrency 3)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202.01 ms | Tokens: 443 (Prompt: 394, Candidate: 49)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Stop acting like a pirate. Tell me a completely different joke.</w:t>
      </w:r>
    </w:p>
    <w:p>
      <w:r>
        <w:t>[RAW OUTPUT]</w:t>
      </w:r>
    </w:p>
    <w:p>
      <w:r>
        <w:t>{</w:t>
        <w:br/>
        <w:t xml:space="preserve">  "route": "chat",</w:t>
        <w:br/>
        <w:t xml:space="preserve">   "confidence": 0.99,</w:t>
        <w:br/>
        <w:t xml:space="preserve">   "needs_memory": false,</w:t>
        <w:br/>
        <w:t xml:space="preserve">   "needs_tool": false,</w:t>
        <w:br/>
        <w:t xml:space="preserve">   "reason": "User wants a new joke, not a pirate-themed one."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#193: complex_interrupt_conv_005_turn_1_rep_013_c3 (Complex_Interrupt - Concurrency 3)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235.89 ms | Tokens: 391 (Prompt: 346, Candidate: 45)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Hello! I am feeling a bit tired today. Can we just chat?</w:t>
      </w:r>
    </w:p>
    <w:p>
      <w:r>
        <w:t>[RAW OUTPUT]</w:t>
      </w:r>
    </w:p>
    <w:p>
      <w:r>
        <w:t>{</w:t>
        <w:br/>
        <w:t xml:space="preserve">  "route": "chat",</w:t>
        <w:br/>
        <w:t xml:space="preserve">   "confidence": 0.99,</w:t>
        <w:br/>
        <w:t xml:space="preserve">   "needs_memory": false,</w:t>
        <w:br/>
        <w:t xml:space="preserve">   "needs_tool": false,</w:t>
        <w:br/>
        <w:t xml:space="preserve">   "reason": "User wants to have a casual conversation."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#194: complex_interrupt_conv_005_turn_2_rep_014_c3 (Complex_Interrupt - Concurrency 3)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224.25 ms | Tokens: 424 (Prompt: 373, Candidate: 51)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Actually, reply to me as if you are a grumpy pirate.</w:t>
      </w:r>
    </w:p>
    <w:p>
      <w:r>
        <w:t>[RAW OUTPUT]</w:t>
      </w:r>
    </w:p>
    <w:p>
      <w:r>
        <w:t>{</w:t>
        <w:br/>
        <w:t xml:space="preserve">  "route": "chat",</w:t>
        <w:br/>
        <w:t xml:space="preserve">   "confidence": 0.95,</w:t>
        <w:br/>
        <w:t xml:space="preserve">   "needs_memory": false,</w:t>
        <w:br/>
        <w:t xml:space="preserve">   "needs_tool": false,</w:t>
        <w:br/>
        <w:t xml:space="preserve">   "reason": "Arrr, fine, I'll play along with yer pirate nonsense."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#195: complex_interrupt_conv_005_turn_3_rep_015_c3 (Complex_Interrupt - Concurrency 3)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225.28 ms | Tokens: 451 (Prompt: 400, Candidate: 51)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Forget the launch plan. Break down a marketing event into a checklist.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 "confidence": 0.95,</w:t>
        <w:br/>
        <w:t xml:space="preserve">   "needs_memory": true,</w:t>
        <w:br/>
        <w:t xml:space="preserve">   "needs_tool": false,</w:t>
        <w:br/>
        <w:t xml:space="preserve">   "reason": "Breaking down a marketing event into a checklist is a task planning activity."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#196: complex_interrupt_conv_006_turn_1_rep_016_c3 (Complex_Interrupt - Concurrency 3)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233.24 ms | Tokens: 398 (Prompt: 344, Candidate: 54)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Create a 2-week launch plan for the new retail store.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"Building a 2-week launch plan for the retail store requires project management and planning."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#197: complex_interrupt_conv_006_turn_2_rep_017_c3 (Complex_Interrupt - Concurrency 3)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248.92 ms | Tokens: 425 (Prompt: 371, Candidate: 54)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Shorten the timeline to 1 week but keep the same format.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 "confidence": 0.95,</w:t>
        <w:br/>
        <w:t xml:space="preserve">   "needs_memory": true,</w:t>
        <w:br/>
        <w:t xml:space="preserve">   "needs_tool": false,</w:t>
        <w:br/>
        <w:t xml:space="preserve">   "reason": "Timeline adjustment requested to condense 2-week plan into a 1-week format."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#198: complex_interrupt_conv_006_turn_3_rep_018_c3 (Complex_Interrupt - Concurrency 3)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221.10 ms | Tokens: 449 (Prompt: 399, Candidate: 50)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Wait, ignore the APIs. Write a SQL query to fetch user data.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0.99,</w:t>
        <w:br/>
        <w:t xml:space="preserve">   "needs_memory": true,</w:t>
        <w:br/>
        <w:t xml:space="preserve">   "needs_tool": true,</w:t>
        <w:br/>
        <w:t xml:space="preserve">   "reason": "SQL query required to fetch user data, indicating a development task."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#199: complex_interrupt_conv_007_turn_1_rep_019_c3 (Complex_Interrupt - Concurrency 3)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224.60 ms | Tokens: 392 (Prompt: 341, Candidate: 51)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Explain the difference between REST and GraphQL APIs.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1.0,</w:t>
        <w:br/>
        <w:t xml:space="preserve">   "needs_memory": true,</w:t>
        <w:br/>
        <w:t xml:space="preserve">   "needs_tool": true,</w:t>
        <w:br/>
        <w:t xml:space="preserve">   "reason": "Comparing REST and GraphQL APIs requires knowledge of software architecture and development."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#200: complex_interrupt_conv_007_turn_2_rep_020_c3 (Complex_Interrupt - Concurrency 3)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233.08 ms | Tokens: 415 (Prompt: 363, Candidate: 52)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Now compare them regarding caching capabilities and speed.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"Comparing REST and GraphQL APIs regarding caching and speed is a technical topic."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#201: complex_interrupt_conv_007_turn_3_rep_021_c3 (Complex_Interrupt - Concurrency 3)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231.53 ms | Tokens: 439 (Prompt: 390, Candidate: 49)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Actually switch tasks. Read this policy writeup and extract the dates.</w:t>
      </w:r>
    </w:p>
    <w:p>
      <w:r>
        <w:t>[RAW OUTPUT]</w:t>
      </w:r>
    </w:p>
    <w:p>
      <w:r>
        <w:t>{</w:t>
        <w:br/>
        <w:t xml:space="preserve">  "route": "doc",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"Extracting specific information from a policy writeup is required."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#202: complex_interrupt_conv_008_turn_1_rep_022_c3 (Complex_Interrupt - Concurrency 3)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324.86 ms | Tokens: 397 (Prompt: 345, Candidate: 52)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Summarize the attached HR meeting notes into 4 bullet points.</w:t>
      </w:r>
    </w:p>
    <w:p>
      <w:r>
        <w:t>[RAW OUTPUT]</w:t>
      </w:r>
    </w:p>
    <w:p>
      <w:r>
        <w:t>{</w:t>
        <w:br/>
        <w:t xml:space="preserve">  "route": "doc",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"Summarizing attached HR meeting notes into 4 bullet points is required."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#203: complex_interrupt_conv_008_turn_2_rep_023_c3 (Complex_Interrupt - Concurrency 3)</w:t>
      </w:r>
    </w:p>
    <w:p>
      <w:r>
        <w:rPr>
          <w:b/>
        </w:rPr>
        <w:t xml:space="preserve">🎯 Core Match: </w:t>
      </w:r>
      <w:r>
        <w:t>Expected [doc] vs Predicted [task]  =&gt;  Correct: No</w:t>
        <w:br/>
      </w:r>
      <w:r>
        <w:rPr>
          <w:b/>
        </w:rPr>
        <w:t xml:space="preserve">⚡ Performance: </w:t>
      </w:r>
      <w:r>
        <w:t>API Latency: 220.41 ms | Tokens: 415 (Prompt: 368, Candidate: 47)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Make the summary shorter and targeted for the CEO.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 "confidence": 0.95,</w:t>
        <w:br/>
        <w:t xml:space="preserve">   "needs_memory": true,</w:t>
        <w:br/>
        <w:t xml:space="preserve">   "needs_tool": false,</w:t>
        <w:br/>
        <w:t xml:space="preserve">   "reason": "Request to condense meeting notes for executive summary."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#204: complex_interrupt_conv_008_turn_3_rep_024_c3 (Complex_Interrupt - Concurrency 3)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217.29 ms | Tokens: 443 (Prompt: 394, Candidate: 49)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Stop acting like a pirate. Tell me a completely different joke.</w:t>
      </w:r>
    </w:p>
    <w:p>
      <w:r>
        <w:t>[RAW OUTPUT]</w:t>
      </w:r>
    </w:p>
    <w:p>
      <w:r>
        <w:t>{</w:t>
        <w:br/>
        <w:t xml:space="preserve">  "route": "chat",</w:t>
        <w:br/>
        <w:t xml:space="preserve">   "confidence": 0.99,</w:t>
        <w:br/>
        <w:t xml:space="preserve">   "needs_memory": false,</w:t>
        <w:br/>
        <w:t xml:space="preserve">   "needs_tool": false,</w:t>
        <w:br/>
        <w:t xml:space="preserve">   "reason": "User wants a new joke, not a pirate-themed one."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#205: complex_interrupt_conv_009_turn_1_rep_025_c3 (Complex_Interrupt - Concurrency 3)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233.62 ms | Tokens: 391 (Prompt: 346, Candidate: 45)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Hello! I am feeling a bit tired today. Can we just chat?</w:t>
      </w:r>
    </w:p>
    <w:p>
      <w:r>
        <w:t>[RAW OUTPUT]</w:t>
      </w:r>
    </w:p>
    <w:p>
      <w:r>
        <w:t>{</w:t>
        <w:br/>
        <w:t xml:space="preserve">  "route": "chat",</w:t>
        <w:br/>
        <w:t xml:space="preserve">   "confidence": 0.99,</w:t>
        <w:br/>
        <w:t xml:space="preserve">   "needs_memory": false,</w:t>
        <w:br/>
        <w:t xml:space="preserve">   "needs_tool": false,</w:t>
        <w:br/>
        <w:t xml:space="preserve">   "reason": "User wants to have a casual conversation."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#206: complex_interrupt_conv_009_turn_2_rep_026_c3 (Complex_Interrupt - Concurrency 3)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286.38 ms | Tokens: 424 (Prompt: 373, Candidate: 51)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Actually, reply to me as if you are a grumpy pirate.</w:t>
      </w:r>
    </w:p>
    <w:p>
      <w:r>
        <w:t>[RAW OUTPUT]</w:t>
      </w:r>
    </w:p>
    <w:p>
      <w:r>
        <w:t>{</w:t>
        <w:br/>
        <w:t xml:space="preserve">  "route": "chat",</w:t>
        <w:br/>
        <w:t xml:space="preserve">   "confidence": 0.95,</w:t>
        <w:br/>
        <w:t xml:space="preserve">   "needs_memory": false,</w:t>
        <w:br/>
        <w:t xml:space="preserve">   "needs_tool": false,</w:t>
        <w:br/>
        <w:t xml:space="preserve">   "reason": "Arrr, fine, I'll play along with yer pirate nonsense."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#207: complex_interrupt_conv_009_turn_3_rep_027_c3 (Complex_Interrupt - Concurrency 3)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218.67 ms | Tokens: 451 (Prompt: 400, Candidate: 51)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Forget the launch plan. Break down a marketing event into a checklist.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 "confidence": 0.95,</w:t>
        <w:br/>
        <w:t xml:space="preserve">   "needs_memory": true,</w:t>
        <w:br/>
        <w:t xml:space="preserve">   "needs_tool": false,</w:t>
        <w:br/>
        <w:t xml:space="preserve">   "reason": "Breaking down a marketing event into a checklist is a task planning activity."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#208: complex_interrupt_conv_010_turn_1_rep_028_c3 (Complex_Interrupt - Concurrency 3)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233.30 ms | Tokens: 398 (Prompt: 344, Candidate: 54)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Create a 2-week launch plan for the new retail store.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"Building a 2-week launch plan for the retail store requires project management and planning."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#209: complex_interrupt_conv_010_turn_2_rep_029_c3 (Complex_Interrupt - Concurrency 3)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250.63 ms | Tokens: 425 (Prompt: 371, Candidate: 54)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Shorten the timeline to 1 week but keep the same format.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 "confidence": 0.95,</w:t>
        <w:br/>
        <w:t xml:space="preserve">   "needs_memory": true,</w:t>
        <w:br/>
        <w:t xml:space="preserve">   "needs_tool": false,</w:t>
        <w:br/>
        <w:t xml:space="preserve">   "reason": "Timeline adjustment requested to condense 2-week plan into a 1-week format."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#210: complex_interrupt_conv_010_turn_3_rep_030_c3 (Complex_Interrupt - Concurrency 3)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246.38 ms | Tokens: 449 (Prompt: 399, Candidate: 50)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Wait, ignore the APIs. Write a SQL query to fetch user data.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0.99,</w:t>
        <w:br/>
        <w:t xml:space="preserve">   "needs_memory": true,</w:t>
        <w:br/>
        <w:t xml:space="preserve">   "needs_tool": true,</w:t>
        <w:br/>
        <w:t xml:space="preserve">   "reason": "SQL query required to fetch user data, indicating a development task."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#211: complex_interrupt_conv_011_turn_1_rep_031_c3 (Complex_Interrupt - Concurrency 3)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277.43 ms | Tokens: 392 (Prompt: 341, Candidate: 51)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Explain the difference between REST and GraphQL APIs.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1.0,</w:t>
        <w:br/>
        <w:t xml:space="preserve">   "needs_memory": true,</w:t>
        <w:br/>
        <w:t xml:space="preserve">   "needs_tool": true,</w:t>
        <w:br/>
        <w:t xml:space="preserve">   "reason": "Comparing REST and GraphQL APIs requires knowledge of software architecture and development."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#212: complex_interrupt_conv_011_turn_2_rep_032_c3 (Complex_Interrupt - Concurrency 3)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319.65 ms | Tokens: 415 (Prompt: 363, Candidate: 52)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Now compare them regarding caching capabilities and speed.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"Comparing REST and GraphQL APIs regarding caching and speed is a technical topic."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#213: complex_interrupt_conv_011_turn_3_rep_033_c3 (Complex_Interrupt - Concurrency 3)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209.67 ms | Tokens: 439 (Prompt: 390, Candidate: 49)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Actually switch tasks. Read this policy writeup and extract the dates.</w:t>
      </w:r>
    </w:p>
    <w:p>
      <w:r>
        <w:t>[RAW OUTPUT]</w:t>
      </w:r>
    </w:p>
    <w:p>
      <w:r>
        <w:t>{</w:t>
        <w:br/>
        <w:t xml:space="preserve">  "route": "doc",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"Extracting specific information from a policy writeup is required."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#214: complex_interrupt_conv_012_turn_1_rep_034_c3 (Complex_Interrupt - Concurrency 3)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209.92 ms | Tokens: 396 (Prompt: 345, Candidate: 51)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Summarize the attached HR meeting notes into 4 bullet points.</w:t>
      </w:r>
    </w:p>
    <w:p>
      <w:r>
        <w:t>[RAW OUTPUT]</w:t>
      </w:r>
    </w:p>
    <w:p>
      <w:r>
        <w:t>{</w:t>
        <w:br/>
        <w:t xml:space="preserve">  "route": "doc",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"Summarizing HR meeting notes into 4 bullet points is required."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#215: complex_interrupt_conv_012_turn_2_rep_035_c3 (Complex_Interrupt - Concurrency 3)</w:t>
      </w:r>
    </w:p>
    <w:p>
      <w:r>
        <w:rPr>
          <w:b/>
        </w:rPr>
        <w:t xml:space="preserve">🎯 Core Match: </w:t>
      </w:r>
      <w:r>
        <w:t>Expected [doc] vs Predicted [task]  =&gt;  Correct: No</w:t>
        <w:br/>
      </w:r>
      <w:r>
        <w:rPr>
          <w:b/>
        </w:rPr>
        <w:t xml:space="preserve">⚡ Performance: </w:t>
      </w:r>
      <w:r>
        <w:t>API Latency: 223.04 ms | Tokens: 415 (Prompt: 368, Candidate: 47)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Make the summary shorter and targeted for the CEO.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 "confidence": 0.95,</w:t>
        <w:br/>
        <w:t xml:space="preserve">   "needs_memory": true,</w:t>
        <w:br/>
        <w:t xml:space="preserve">   "needs_tool": false,</w:t>
        <w:br/>
        <w:t xml:space="preserve">   "reason": "Request to condense meeting notes for executive summary."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#216: complex_interrupt_conv_012_turn_3_rep_036_c3 (Complex_Interrupt - Concurrency 3)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224.73 ms | Tokens: 443 (Prompt: 394, Candidate: 49)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Stop acting like a pirate. Tell me a completely different joke.</w:t>
      </w:r>
    </w:p>
    <w:p>
      <w:r>
        <w:t>[RAW OUTPUT]</w:t>
      </w:r>
    </w:p>
    <w:p>
      <w:r>
        <w:t>{</w:t>
        <w:br/>
        <w:t xml:space="preserve">  "route": "chat",</w:t>
        <w:br/>
        <w:t xml:space="preserve">   "confidence": 0.99,</w:t>
        <w:br/>
        <w:t xml:space="preserve">   "needs_memory": false,</w:t>
        <w:br/>
        <w:t xml:space="preserve">   "needs_tool": false,</w:t>
        <w:br/>
        <w:t xml:space="preserve">   "reason": "User wants a new joke, not a pirate-themed one."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#217: edge_case_conv_001_turn_1_rep_001_c1 (Edge_Case - Concurrency 1)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272.25 ms | Tokens: 418 (Prompt: 368, Candidate: 50)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I know I asked you to write a Python script and build a Jira roadmap yesterday, but honestly I'm just depressed today. Can we ignore the code and just talk like friends?</w:t>
      </w:r>
    </w:p>
    <w:p>
      <w:r>
        <w:t>[RAW OUTPUT]</w:t>
      </w:r>
    </w:p>
    <w:p>
      <w:r>
        <w:t>{</w:t>
        <w:br/>
        <w:t xml:space="preserve">  "route": "chat",</w:t>
        <w:br/>
        <w:t xml:space="preserve">   "confidence": 0.95,</w:t>
        <w:br/>
        <w:t xml:space="preserve">   "needs_memory": true,</w:t>
        <w:br/>
        <w:t xml:space="preserve">   "needs_tool": false,</w:t>
        <w:br/>
        <w:t xml:space="preserve">   "reason": "User wants to have a casual conversation, ignoring previous technical requests."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#218: edge_case_conv_001_turn_2_rep_002_c1 (Edge_Case - Concurrency 1)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224.46 ms | Tokens: 453 (Prompt: 400, Candidate: 53)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Yeah exactly, keep the casual vibe going. Just tell me a random non-technical story.</w:t>
      </w:r>
    </w:p>
    <w:p>
      <w:r>
        <w:t>[RAW OUTPUT]</w:t>
      </w:r>
    </w:p>
    <w:p>
      <w:r>
        <w:t>{</w:t>
        <w:br/>
        <w:t xml:space="preserve">  "route": "chat",</w:t>
        <w:br/>
        <w:t xml:space="preserve">   "confidence": 0.99,</w:t>
        <w:br/>
        <w:t xml:space="preserve">   "needs_memory": false,</w:t>
        <w:br/>
        <w:t xml:space="preserve">   "needs_tool": false,</w:t>
        <w:br/>
        <w:t xml:space="preserve">   "reason": "I'd be happy to share a fun, non-technical story with you."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#219: edge_case_conv_001_turn_3_rep_003_c1 (Edge_Case - Concurrency 1)</w:t>
      </w:r>
    </w:p>
    <w:p>
      <w:r>
        <w:rPr>
          <w:b/>
        </w:rPr>
        <w:t xml:space="preserve">🎯 Core Match: </w:t>
      </w:r>
      <w:r>
        <w:t>Expected [dev] vs Predicted [task]  =&gt;  Correct: No</w:t>
        <w:br/>
      </w:r>
      <w:r>
        <w:rPr>
          <w:b/>
        </w:rPr>
        <w:t xml:space="preserve">⚡ Performance: </w:t>
      </w:r>
      <w:r>
        <w:t>API Latency: 224.85 ms | Tokens: 479 (Prompt: 427, Candidate: 52)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Stop coding. Create a Gantt chart timeline for deploying the servers.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 "confidence": 0.99,</w:t>
        <w:br/>
        <w:t xml:space="preserve">   "needs_memory": true,</w:t>
        <w:br/>
        <w:t xml:space="preserve">   "needs_tool": true,</w:t>
        <w:br/>
        <w:t xml:space="preserve">   "reason": "Building a Gantt chart timeline for server deployment is a project planning task."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#220: edge_case_conv_002_turn_1_rep_004_c1 (Edge_Case - Concurrency 1)</w:t>
      </w:r>
    </w:p>
    <w:p>
      <w:r>
        <w:rPr>
          <w:b/>
        </w:rPr>
        <w:t xml:space="preserve">🎯 Core Match: </w:t>
      </w:r>
      <w:r>
        <w:t>Expected [task] vs Predicted [dev]  =&gt;  Correct: No</w:t>
        <w:br/>
      </w:r>
      <w:r>
        <w:rPr>
          <w:b/>
        </w:rPr>
        <w:t xml:space="preserve">⚡ Performance: </w:t>
      </w:r>
      <w:r>
        <w:t>API Latency: 233.95 ms | Tokens: 409 (Prompt: 358, Candidate: 51)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My boss wants a Python backend built. Provide a milestone checklist of the project phases. Do not write any code, strictly project planning.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"Project planning for a Python backend requires a structured approach and tooling."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#221: edge_case_conv_002_turn_2_rep_005_c1 (Edge_Case - Concurrency 1)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221.50 ms | Tokens: 432 (Prompt: 384, Candidate: 48)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Add a QA management phase to that checklist. Still strictly planning.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 "confidence": 0.95,</w:t>
        <w:br/>
        <w:t xml:space="preserve">   "needs_memory": true,</w:t>
        <w:br/>
        <w:t xml:space="preserve">   "needs_tool": false,</w:t>
        <w:br/>
        <w:t xml:space="preserve">   "reason": "Adding QA management phase to project checklist, planning phase"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#222: edge_case_conv_002_turn_3_rep_006_c1 (Edge_Case - Concurrency 1)</w:t>
      </w:r>
    </w:p>
    <w:p>
      <w:r>
        <w:rPr>
          <w:b/>
        </w:rPr>
        <w:t xml:space="preserve">🎯 Core Match: </w:t>
      </w:r>
      <w:r>
        <w:t>Expected [doc] vs Predicted [task]  =&gt;  Correct: No</w:t>
        <w:br/>
      </w:r>
      <w:r>
        <w:rPr>
          <w:b/>
        </w:rPr>
        <w:t xml:space="preserve">⚡ Performance: </w:t>
      </w:r>
      <w:r>
        <w:t>API Latency: 418.40 ms | Tokens: 464 (Prompt: 414, Candidate: 50)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Halt the summary. Make a 14-day execution plan for fixing the issues.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 "confidence": 0.95,</w:t>
        <w:br/>
        <w:t xml:space="preserve">   "needs_memory": true,</w:t>
        <w:br/>
        <w:t xml:space="preserve">   "needs_tool": false,</w:t>
        <w:br/>
        <w:t xml:space="preserve">   "reason": "Creating a 14-day execution plan for fixing issues as requested."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#223: edge_case_conv_003_turn_1_rep_007_c1 (Edge_Case - Concurrency 1)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338.63 ms | Tokens: 419 (Prompt: 369, Candidate: 50)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Hey buddy! Long time no see. Hope you are having a wonderful morning. Listen, I know we usually chat casually, but could you quickly output a Bash script to recursively delete logs?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"Request for Bash script indicates a development task with specific coding requirements."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#224: edge_case_conv_003_turn_2_rep_008_c1 (Edge_Case - Concurrency 1)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250.57 ms | Tokens: 446 (Prompt: 397, Candidate: 49)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Awesome, now add robust try-catch error handling to that Bash script.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"Error handling added to Bash script for robustness and reliability."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#225: edge_case_conv_003_turn_3_rep_009_c1 (Edge_Case - Concurrency 1)</w:t>
      </w:r>
    </w:p>
    <w:p>
      <w:r>
        <w:rPr>
          <w:b/>
        </w:rPr>
        <w:t xml:space="preserve">🎯 Core Match: </w:t>
      </w:r>
      <w:r>
        <w:t>Expected [chat] vs Predicted [dev]  =&gt;  Correct: No</w:t>
        <w:br/>
      </w:r>
      <w:r>
        <w:rPr>
          <w:b/>
        </w:rPr>
        <w:t xml:space="preserve">⚡ Performance: </w:t>
      </w:r>
      <w:r>
        <w:t>API Latency: 218.18 ms | Tokens: 471 (Prompt: 424, Candidate: 47)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Okay, break is over. Write a fully functional React login component.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0.99,</w:t>
        <w:br/>
        <w:t xml:space="preserve">   "needs_memory": true,</w:t>
        <w:br/>
        <w:t xml:space="preserve">   "needs_tool": true,</w:t>
        <w:br/>
        <w:t xml:space="preserve">   "reason": "Request involves software development, specifically React component creation."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#226: edge_case_conv_004_turn_1_rep_010_c1 (Edge_Case - Concurrency 1)</w:t>
      </w:r>
    </w:p>
    <w:p>
      <w:r>
        <w:rPr>
          <w:b/>
        </w:rPr>
        <w:t xml:space="preserve">🎯 Core Match: </w:t>
      </w:r>
      <w:r>
        <w:t>Expected [doc] vs Predicted [dev]  =&gt;  Correct: No</w:t>
        <w:br/>
      </w:r>
      <w:r>
        <w:rPr>
          <w:b/>
        </w:rPr>
        <w:t xml:space="preserve">⚡ Performance: </w:t>
      </w:r>
      <w:r>
        <w:t>API Latency: 221.36 ms | Tokens: 410 (Prompt: 362, Candidate: 48)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Write a C++ script that parses JSON... wait, nevermind. Just read this error log text block and summarize the warnings into 3 bullet points.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"Error log text requires parsing and warning extraction for summary."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#227: edge_case_conv_004_turn_2_rep_011_c1 (Edge_Case - Concurrency 1)</w:t>
      </w:r>
    </w:p>
    <w:p>
      <w:r>
        <w:rPr>
          <w:b/>
        </w:rPr>
        <w:t xml:space="preserve">🎯 Core Match: </w:t>
      </w:r>
      <w:r>
        <w:t>Expected [doc] vs Predicted [dev]  =&gt;  Correct: No</w:t>
        <w:br/>
      </w:r>
      <w:r>
        <w:rPr>
          <w:b/>
        </w:rPr>
        <w:t xml:space="preserve">⚡ Performance: </w:t>
      </w:r>
      <w:r>
        <w:t>API Latency: 284.32 ms | Tokens: 438 (Prompt: 390, Candidate: 48)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Shorten the summary of the log file you just read to one sentence.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"User requires code or tool assistance for log file processing."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#228: edge_case_conv_004_turn_3_rep_012_c1 (Edge_Case - Concurrency 1)</w:t>
      </w:r>
    </w:p>
    <w:p>
      <w:r>
        <w:rPr>
          <w:b/>
        </w:rPr>
        <w:t xml:space="preserve">🎯 Core Match: </w:t>
      </w:r>
      <w:r>
        <w:t>Expected [task] vs Predicted [dev]  =&gt;  Correct: No</w:t>
        <w:br/>
      </w:r>
      <w:r>
        <w:rPr>
          <w:b/>
        </w:rPr>
        <w:t xml:space="preserve">⚡ Performance: </w:t>
      </w:r>
      <w:r>
        <w:t>API Latency: 221.88 ms | Tokens: 467 (Prompt: 420, Candidate: 47)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Pause the checklist. Read this Python error transcript and summarize the main stack trace issue.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"Error transcript analysis and stack trace summarization required."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#229: edge_case_conv_005_turn_1_rep_013_c1 (Edge_Case - Concurrency 1)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232.39 ms | Tokens: 418 (Prompt: 368, Candidate: 50)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I know I asked you to write a Python script and build a Jira roadmap yesterday, but honestly I'm just depressed today. Can we ignore the code and just talk like friends?</w:t>
      </w:r>
    </w:p>
    <w:p>
      <w:r>
        <w:t>[RAW OUTPUT]</w:t>
      </w:r>
    </w:p>
    <w:p>
      <w:r>
        <w:t>{</w:t>
        <w:br/>
        <w:t xml:space="preserve">  "route": "chat",</w:t>
        <w:br/>
        <w:t xml:space="preserve">   "confidence": 0.95,</w:t>
        <w:br/>
        <w:t xml:space="preserve">   "needs_memory": true,</w:t>
        <w:br/>
        <w:t xml:space="preserve">   "needs_tool": false,</w:t>
        <w:br/>
        <w:t xml:space="preserve">   "reason": "User wants to have a casual conversation, ignoring previous technical requests."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#230: edge_case_conv_005_turn_2_rep_014_c1 (Edge_Case - Concurrency 1)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218.05 ms | Tokens: 453 (Prompt: 400, Candidate: 53)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Yeah exactly, keep the casual vibe going. Just tell me a random non-technical story.</w:t>
      </w:r>
    </w:p>
    <w:p>
      <w:r>
        <w:t>[RAW OUTPUT]</w:t>
      </w:r>
    </w:p>
    <w:p>
      <w:r>
        <w:t>{</w:t>
        <w:br/>
        <w:t xml:space="preserve">  "route": "chat",</w:t>
        <w:br/>
        <w:t xml:space="preserve">   "confidence": 0.99,</w:t>
        <w:br/>
        <w:t xml:space="preserve">   "needs_memory": false,</w:t>
        <w:br/>
        <w:t xml:space="preserve">   "needs_tool": false,</w:t>
        <w:br/>
        <w:t xml:space="preserve">   "reason": "I'd be happy to share a fun, non-technical story with you."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#231: edge_case_conv_005_turn_3_rep_015_c1 (Edge_Case - Concurrency 1)</w:t>
      </w:r>
    </w:p>
    <w:p>
      <w:r>
        <w:rPr>
          <w:b/>
        </w:rPr>
        <w:t xml:space="preserve">🎯 Core Match: </w:t>
      </w:r>
      <w:r>
        <w:t>Expected [dev] vs Predicted [task]  =&gt;  Correct: No</w:t>
        <w:br/>
      </w:r>
      <w:r>
        <w:rPr>
          <w:b/>
        </w:rPr>
        <w:t xml:space="preserve">⚡ Performance: </w:t>
      </w:r>
      <w:r>
        <w:t>API Latency: 239.77 ms | Tokens: 479 (Prompt: 427, Candidate: 52)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Stop coding. Create a Gantt chart timeline for deploying the servers.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 "confidence": 0.99,</w:t>
        <w:br/>
        <w:t xml:space="preserve">   "needs_memory": true,</w:t>
        <w:br/>
        <w:t xml:space="preserve">   "needs_tool": true,</w:t>
        <w:br/>
        <w:t xml:space="preserve">   "reason": "Building a Gantt chart timeline for server deployment is a project planning task."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#232: edge_case_conv_006_turn_1_rep_016_c1 (Edge_Case - Concurrency 1)</w:t>
      </w:r>
    </w:p>
    <w:p>
      <w:r>
        <w:rPr>
          <w:b/>
        </w:rPr>
        <w:t xml:space="preserve">🎯 Core Match: </w:t>
      </w:r>
      <w:r>
        <w:t>Expected [task] vs Predicted [dev]  =&gt;  Correct: No</w:t>
        <w:br/>
      </w:r>
      <w:r>
        <w:rPr>
          <w:b/>
        </w:rPr>
        <w:t xml:space="preserve">⚡ Performance: </w:t>
      </w:r>
      <w:r>
        <w:t>API Latency: 236.47 ms | Tokens: 409 (Prompt: 358, Candidate: 51)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My boss wants a Python backend built. Provide a milestone checklist of the project phases. Do not write any code, strictly project planning.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"Project planning for a Python backend requires a structured approach and tooling."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#233: edge_case_conv_006_turn_2_rep_017_c1 (Edge_Case - Concurrency 1)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232.72 ms | Tokens: 432 (Prompt: 384, Candidate: 48)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Add a QA management phase to that checklist. Still strictly planning.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 "confidence": 0.95,</w:t>
        <w:br/>
        <w:t xml:space="preserve">   "needs_memory": true,</w:t>
        <w:br/>
        <w:t xml:space="preserve">   "needs_tool": false,</w:t>
        <w:br/>
        <w:t xml:space="preserve">   "reason": "Adding QA management phase to project checklist, planning phase"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#234: edge_case_conv_006_turn_3_rep_018_c1 (Edge_Case - Concurrency 1)</w:t>
      </w:r>
    </w:p>
    <w:p>
      <w:r>
        <w:rPr>
          <w:b/>
        </w:rPr>
        <w:t xml:space="preserve">🎯 Core Match: </w:t>
      </w:r>
      <w:r>
        <w:t>Expected [doc] vs Predicted [task]  =&gt;  Correct: No</w:t>
        <w:br/>
      </w:r>
      <w:r>
        <w:rPr>
          <w:b/>
        </w:rPr>
        <w:t xml:space="preserve">⚡ Performance: </w:t>
      </w:r>
      <w:r>
        <w:t>API Latency: 220.13 ms | Tokens: 464 (Prompt: 414, Candidate: 50)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Halt the summary. Make a 14-day execution plan for fixing the issues.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 "confidence": 0.95,</w:t>
        <w:br/>
        <w:t xml:space="preserve">   "needs_memory": true,</w:t>
        <w:br/>
        <w:t xml:space="preserve">   "needs_tool": false,</w:t>
        <w:br/>
        <w:t xml:space="preserve">   "reason": "Creating a 14-day execution plan for fixing issues as requested."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#235: edge_case_conv_007_turn_1_rep_019_c1 (Edge_Case - Concurrency 1)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239.74 ms | Tokens: 419 (Prompt: 369, Candidate: 50)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Hey buddy! Long time no see. Hope you are having a wonderful morning. Listen, I know we usually chat casually, but could you quickly output a Bash script to recursively delete logs?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"Request for Bash script indicates a development task with specific coding requirements."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#236: edge_case_conv_007_turn_2_rep_020_c1 (Edge_Case - Concurrency 1)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218.40 ms | Tokens: 446 (Prompt: 397, Candidate: 49)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Awesome, now add robust try-catch error handling to that Bash script.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"Error handling added to Bash script for robustness and reliability."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#237: edge_case_conv_007_turn_3_rep_021_c1 (Edge_Case - Concurrency 1)</w:t>
      </w:r>
    </w:p>
    <w:p>
      <w:r>
        <w:rPr>
          <w:b/>
        </w:rPr>
        <w:t xml:space="preserve">🎯 Core Match: </w:t>
      </w:r>
      <w:r>
        <w:t>Expected [chat] vs Predicted [dev]  =&gt;  Correct: No</w:t>
        <w:br/>
      </w:r>
      <w:r>
        <w:rPr>
          <w:b/>
        </w:rPr>
        <w:t xml:space="preserve">⚡ Performance: </w:t>
      </w:r>
      <w:r>
        <w:t>API Latency: 224.28 ms | Tokens: 471 (Prompt: 424, Candidate: 47)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Okay, break is over. Write a fully functional React login component.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0.99,</w:t>
        <w:br/>
        <w:t xml:space="preserve">   "needs_memory": true,</w:t>
        <w:br/>
        <w:t xml:space="preserve">   "needs_tool": true,</w:t>
        <w:br/>
        <w:t xml:space="preserve">   "reason": "Request involves software development, specifically React component creation."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#238: edge_case_conv_008_turn_1_rep_022_c1 (Edge_Case - Concurrency 1)</w:t>
      </w:r>
    </w:p>
    <w:p>
      <w:r>
        <w:rPr>
          <w:b/>
        </w:rPr>
        <w:t xml:space="preserve">🎯 Core Match: </w:t>
      </w:r>
      <w:r>
        <w:t>Expected [doc] vs Predicted [dev]  =&gt;  Correct: No</w:t>
        <w:br/>
      </w:r>
      <w:r>
        <w:rPr>
          <w:b/>
        </w:rPr>
        <w:t xml:space="preserve">⚡ Performance: </w:t>
      </w:r>
      <w:r>
        <w:t>API Latency: 242.58 ms | Tokens: 410 (Prompt: 362, Candidate: 48)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Write a C++ script that parses JSON... wait, nevermind. Just read this error log text block and summarize the warnings into 3 bullet points.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"Error log text requires parsing and warning extraction for summary."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#239: edge_case_conv_008_turn_2_rep_023_c1 (Edge_Case - Concurrency 1)</w:t>
      </w:r>
    </w:p>
    <w:p>
      <w:r>
        <w:rPr>
          <w:b/>
        </w:rPr>
        <w:t xml:space="preserve">🎯 Core Match: </w:t>
      </w:r>
      <w:r>
        <w:t>Expected [doc] vs Predicted [dev]  =&gt;  Correct: No</w:t>
        <w:br/>
      </w:r>
      <w:r>
        <w:rPr>
          <w:b/>
        </w:rPr>
        <w:t xml:space="preserve">⚡ Performance: </w:t>
      </w:r>
      <w:r>
        <w:t>API Latency: 242.88 ms | Tokens: 438 (Prompt: 390, Candidate: 48)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Shorten the summary of the log file you just read to one sentence.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"User requires code or tool assistance for log file processing."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#240: edge_case_conv_008_turn_3_rep_024_c1 (Edge_Case - Concurrency 1)</w:t>
      </w:r>
    </w:p>
    <w:p>
      <w:r>
        <w:rPr>
          <w:b/>
        </w:rPr>
        <w:t xml:space="preserve">🎯 Core Match: </w:t>
      </w:r>
      <w:r>
        <w:t>Expected [task] vs Predicted [dev]  =&gt;  Correct: No</w:t>
        <w:br/>
      </w:r>
      <w:r>
        <w:rPr>
          <w:b/>
        </w:rPr>
        <w:t xml:space="preserve">⚡ Performance: </w:t>
      </w:r>
      <w:r>
        <w:t>API Latency: 221.12 ms | Tokens: 467 (Prompt: 420, Candidate: 47)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Pause the checklist. Read this Python error transcript and summarize the main stack trace issue.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"Error transcript analysis and stack trace summarization required."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#241: edge_case_conv_009_turn_1_rep_025_c1 (Edge_Case - Concurrency 1)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220.27 ms | Tokens: 418 (Prompt: 368, Candidate: 50)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I know I asked you to write a Python script and build a Jira roadmap yesterday, but honestly I'm just depressed today. Can we ignore the code and just talk like friends?</w:t>
      </w:r>
    </w:p>
    <w:p>
      <w:r>
        <w:t>[RAW OUTPUT]</w:t>
      </w:r>
    </w:p>
    <w:p>
      <w:r>
        <w:t>{</w:t>
        <w:br/>
        <w:t xml:space="preserve">  "route": "chat",</w:t>
        <w:br/>
        <w:t xml:space="preserve">   "confidence": 0.95,</w:t>
        <w:br/>
        <w:t xml:space="preserve">   "needs_memory": true,</w:t>
        <w:br/>
        <w:t xml:space="preserve">   "needs_tool": false,</w:t>
        <w:br/>
        <w:t xml:space="preserve">   "reason": "User wants to have a casual conversation, ignoring previous technical requests."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#242: edge_case_conv_009_turn_2_rep_026_c1 (Edge_Case - Concurrency 1)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218.52 ms | Tokens: 453 (Prompt: 400, Candidate: 53)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Yeah exactly, keep the casual vibe going. Just tell me a random non-technical story.</w:t>
      </w:r>
    </w:p>
    <w:p>
      <w:r>
        <w:t>[RAW OUTPUT]</w:t>
      </w:r>
    </w:p>
    <w:p>
      <w:r>
        <w:t>{</w:t>
        <w:br/>
        <w:t xml:space="preserve">  "route": "chat",</w:t>
        <w:br/>
        <w:t xml:space="preserve">   "confidence": 0.99,</w:t>
        <w:br/>
        <w:t xml:space="preserve">   "needs_memory": false,</w:t>
        <w:br/>
        <w:t xml:space="preserve">   "needs_tool": false,</w:t>
        <w:br/>
        <w:t xml:space="preserve">   "reason": "I'd be happy to share a fun, non-technical story with you."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#243: edge_case_conv_009_turn_3_rep_027_c1 (Edge_Case - Concurrency 1)</w:t>
      </w:r>
    </w:p>
    <w:p>
      <w:r>
        <w:rPr>
          <w:b/>
        </w:rPr>
        <w:t xml:space="preserve">🎯 Core Match: </w:t>
      </w:r>
      <w:r>
        <w:t>Expected [dev] vs Predicted [task]  =&gt;  Correct: No</w:t>
        <w:br/>
      </w:r>
      <w:r>
        <w:rPr>
          <w:b/>
        </w:rPr>
        <w:t xml:space="preserve">⚡ Performance: </w:t>
      </w:r>
      <w:r>
        <w:t>API Latency: 237.28 ms | Tokens: 479 (Prompt: 427, Candidate: 52)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Stop coding. Create a Gantt chart timeline for deploying the servers.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 "confidence": 0.99,</w:t>
        <w:br/>
        <w:t xml:space="preserve">   "needs_memory": true,</w:t>
        <w:br/>
        <w:t xml:space="preserve">   "needs_tool": true,</w:t>
        <w:br/>
        <w:t xml:space="preserve">   "reason": "Building a Gantt chart timeline for server deployment is a project planning task."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#244: edge_case_conv_010_turn_1_rep_028_c1 (Edge_Case - Concurrency 1)</w:t>
      </w:r>
    </w:p>
    <w:p>
      <w:r>
        <w:rPr>
          <w:b/>
        </w:rPr>
        <w:t xml:space="preserve">🎯 Core Match: </w:t>
      </w:r>
      <w:r>
        <w:t>Expected [task] vs Predicted [dev]  =&gt;  Correct: No</w:t>
        <w:br/>
      </w:r>
      <w:r>
        <w:rPr>
          <w:b/>
        </w:rPr>
        <w:t xml:space="preserve">⚡ Performance: </w:t>
      </w:r>
      <w:r>
        <w:t>API Latency: 218.75 ms | Tokens: 409 (Prompt: 358, Candidate: 51)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My boss wants a Python backend built. Provide a milestone checklist of the project phases. Do not write any code, strictly project planning.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"Project planning for a Python backend requires a structured approach and tooling."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#245: edge_case_conv_010_turn_2_rep_029_c1 (Edge_Case - Concurrency 1)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269.69 ms | Tokens: 432 (Prompt: 384, Candidate: 48)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Add a QA management phase to that checklist. Still strictly planning.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 "confidence": 0.95,</w:t>
        <w:br/>
        <w:t xml:space="preserve">   "needs_memory": true,</w:t>
        <w:br/>
        <w:t xml:space="preserve">   "needs_tool": false,</w:t>
        <w:br/>
        <w:t xml:space="preserve">   "reason": "Adding QA management phase to project checklist, planning phase"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#246: edge_case_conv_010_turn_3_rep_030_c1 (Edge_Case - Concurrency 1)</w:t>
      </w:r>
    </w:p>
    <w:p>
      <w:r>
        <w:rPr>
          <w:b/>
        </w:rPr>
        <w:t xml:space="preserve">🎯 Core Match: </w:t>
      </w:r>
      <w:r>
        <w:t>Expected [doc] vs Predicted [task]  =&gt;  Correct: No</w:t>
        <w:br/>
      </w:r>
      <w:r>
        <w:rPr>
          <w:b/>
        </w:rPr>
        <w:t xml:space="preserve">⚡ Performance: </w:t>
      </w:r>
      <w:r>
        <w:t>API Latency: 275.69 ms | Tokens: 464 (Prompt: 414, Candidate: 50)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Halt the summary. Make a 14-day execution plan for fixing the issues.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 "confidence": 0.95,</w:t>
        <w:br/>
        <w:t xml:space="preserve">   "needs_memory": true,</w:t>
        <w:br/>
        <w:t xml:space="preserve">   "needs_tool": false,</w:t>
        <w:br/>
        <w:t xml:space="preserve">   "reason": "Creating a 14-day execution plan for fixing issues as requested."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#247: edge_case_conv_011_turn_1_rep_031_c1 (Edge_Case - Concurrency 1)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357.97 ms | Tokens: 419 (Prompt: 369, Candidate: 50)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Hey buddy! Long time no see. Hope you are having a wonderful morning. Listen, I know we usually chat casually, but could you quickly output a Bash script to recursively delete logs?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"Request for Bash script indicates a development task with specific coding requirements."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#248: edge_case_conv_011_turn_2_rep_032_c1 (Edge_Case - Concurrency 1)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209.13 ms | Tokens: 446 (Prompt: 397, Candidate: 49)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Awesome, now add robust try-catch error handling to that Bash script.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"Error handling added to Bash script for robustness and reliability."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#249: edge_case_conv_011_turn_3_rep_033_c1 (Edge_Case - Concurrency 1)</w:t>
      </w:r>
    </w:p>
    <w:p>
      <w:r>
        <w:rPr>
          <w:b/>
        </w:rPr>
        <w:t xml:space="preserve">🎯 Core Match: </w:t>
      </w:r>
      <w:r>
        <w:t>Expected [chat] vs Predicted [dev]  =&gt;  Correct: No</w:t>
        <w:br/>
      </w:r>
      <w:r>
        <w:rPr>
          <w:b/>
        </w:rPr>
        <w:t xml:space="preserve">⚡ Performance: </w:t>
      </w:r>
      <w:r>
        <w:t>API Latency: 317.71 ms | Tokens: 471 (Prompt: 424, Candidate: 47)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Okay, break is over. Write a fully functional React login component.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0.99,</w:t>
        <w:br/>
        <w:t xml:space="preserve">   "needs_memory": true,</w:t>
        <w:br/>
        <w:t xml:space="preserve">   "needs_tool": true,</w:t>
        <w:br/>
        <w:t xml:space="preserve">   "reason": "Request involves software development, specifically React component creation."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#250: edge_case_conv_012_turn_1_rep_034_c1 (Edge_Case - Concurrency 1)</w:t>
      </w:r>
    </w:p>
    <w:p>
      <w:r>
        <w:rPr>
          <w:b/>
        </w:rPr>
        <w:t xml:space="preserve">🎯 Core Match: </w:t>
      </w:r>
      <w:r>
        <w:t>Expected [doc] vs Predicted [dev]  =&gt;  Correct: No</w:t>
        <w:br/>
      </w:r>
      <w:r>
        <w:rPr>
          <w:b/>
        </w:rPr>
        <w:t xml:space="preserve">⚡ Performance: </w:t>
      </w:r>
      <w:r>
        <w:t>API Latency: 225.20 ms | Tokens: 410 (Prompt: 362, Candidate: 48)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Write a C++ script that parses JSON... wait, nevermind. Just read this error log text block and summarize the warnings into 3 bullet points.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"Error log text requires parsing and warning extraction for summary."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#251: edge_case_conv_012_turn_2_rep_035_c1 (Edge_Case - Concurrency 1)</w:t>
      </w:r>
    </w:p>
    <w:p>
      <w:r>
        <w:rPr>
          <w:b/>
        </w:rPr>
        <w:t xml:space="preserve">🎯 Core Match: </w:t>
      </w:r>
      <w:r>
        <w:t>Expected [doc] vs Predicted [dev]  =&gt;  Correct: No</w:t>
        <w:br/>
      </w:r>
      <w:r>
        <w:rPr>
          <w:b/>
        </w:rPr>
        <w:t xml:space="preserve">⚡ Performance: </w:t>
      </w:r>
      <w:r>
        <w:t>API Latency: 244.23 ms | Tokens: 438 (Prompt: 390, Candidate: 48)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Shorten the summary of the log file you just read to one sentence.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"User requires code or tool assistance for log file processing."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#252: edge_case_conv_012_turn_3_rep_036_c1 (Edge_Case - Concurrency 1)</w:t>
      </w:r>
    </w:p>
    <w:p>
      <w:r>
        <w:rPr>
          <w:b/>
        </w:rPr>
        <w:t xml:space="preserve">🎯 Core Match: </w:t>
      </w:r>
      <w:r>
        <w:t>Expected [task] vs Predicted [dev]  =&gt;  Correct: No</w:t>
        <w:br/>
      </w:r>
      <w:r>
        <w:rPr>
          <w:b/>
        </w:rPr>
        <w:t xml:space="preserve">⚡ Performance: </w:t>
      </w:r>
      <w:r>
        <w:t>API Latency: 207.34 ms | Tokens: 467 (Prompt: 420, Candidate: 47)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Pause the checklist. Read this Python error transcript and summarize the main stack trace issue.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"Error transcript analysis and stack trace summarization required."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#253: edge_case_conv_001_turn_1_rep_001_c2 (Edge_Case - Concurrency 2)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314.30 ms | Tokens: 418 (Prompt: 368, Candidate: 50)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I know I asked you to write a Python script and build a Jira roadmap yesterday, but honestly I'm just depressed today. Can we ignore the code and just talk like friends?</w:t>
      </w:r>
    </w:p>
    <w:p>
      <w:r>
        <w:t>[RAW OUTPUT]</w:t>
      </w:r>
    </w:p>
    <w:p>
      <w:r>
        <w:t>{</w:t>
        <w:br/>
        <w:t xml:space="preserve">  "route": "chat",</w:t>
        <w:br/>
        <w:t xml:space="preserve">   "confidence": 0.95,</w:t>
        <w:br/>
        <w:t xml:space="preserve">   "needs_memory": true,</w:t>
        <w:br/>
        <w:t xml:space="preserve">   "needs_tool": false,</w:t>
        <w:br/>
        <w:t xml:space="preserve">   "reason": "User wants to have a casual conversation, ignoring previous technical requests."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#254: edge_case_conv_001_turn_2_rep_002_c2 (Edge_Case - Concurrency 2)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221.32 ms | Tokens: 453 (Prompt: 400, Candidate: 53)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Yeah exactly, keep the casual vibe going. Just tell me a random non-technical story.</w:t>
      </w:r>
    </w:p>
    <w:p>
      <w:r>
        <w:t>[RAW OUTPUT]</w:t>
      </w:r>
    </w:p>
    <w:p>
      <w:r>
        <w:t>{</w:t>
        <w:br/>
        <w:t xml:space="preserve">  "route": "chat",</w:t>
        <w:br/>
        <w:t xml:space="preserve">   "confidence": 0.99,</w:t>
        <w:br/>
        <w:t xml:space="preserve">   "needs_memory": false,</w:t>
        <w:br/>
        <w:t xml:space="preserve">   "needs_tool": false,</w:t>
        <w:br/>
        <w:t xml:space="preserve">   "reason": "I'd be happy to share a fun, non-technical story with you."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#255: edge_case_conv_001_turn_3_rep_003_c2 (Edge_Case - Concurrency 2)</w:t>
      </w:r>
    </w:p>
    <w:p>
      <w:r>
        <w:rPr>
          <w:b/>
        </w:rPr>
        <w:t xml:space="preserve">🎯 Core Match: </w:t>
      </w:r>
      <w:r>
        <w:t>Expected [dev] vs Predicted [task]  =&gt;  Correct: No</w:t>
        <w:br/>
      </w:r>
      <w:r>
        <w:rPr>
          <w:b/>
        </w:rPr>
        <w:t xml:space="preserve">⚡ Performance: </w:t>
      </w:r>
      <w:r>
        <w:t>API Latency: 265.30 ms | Tokens: 479 (Prompt: 427, Candidate: 52)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Stop coding. Create a Gantt chart timeline for deploying the servers.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 "confidence": 0.99,</w:t>
        <w:br/>
        <w:t xml:space="preserve">   "needs_memory": true,</w:t>
        <w:br/>
        <w:t xml:space="preserve">   "needs_tool": true,</w:t>
        <w:br/>
        <w:t xml:space="preserve">   "reason": "Building a Gantt chart timeline for server deployment is a project planning task."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#256: edge_case_conv_002_turn_1_rep_004_c2 (Edge_Case - Concurrency 2)</w:t>
      </w:r>
    </w:p>
    <w:p>
      <w:r>
        <w:rPr>
          <w:b/>
        </w:rPr>
        <w:t xml:space="preserve">🎯 Core Match: </w:t>
      </w:r>
      <w:r>
        <w:t>Expected [task] vs Predicted [dev]  =&gt;  Correct: No</w:t>
        <w:br/>
      </w:r>
      <w:r>
        <w:rPr>
          <w:b/>
        </w:rPr>
        <w:t xml:space="preserve">⚡ Performance: </w:t>
      </w:r>
      <w:r>
        <w:t>API Latency: 223.63 ms | Tokens: 409 (Prompt: 358, Candidate: 51)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My boss wants a Python backend built. Provide a milestone checklist of the project phases. Do not write any code, strictly project planning.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"Project planning for a Python backend requires a structured approach and tooling."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#257: edge_case_conv_002_turn_2_rep_005_c2 (Edge_Case - Concurrency 2)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219.20 ms | Tokens: 432 (Prompt: 384, Candidate: 48)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Add a QA management phase to that checklist. Still strictly planning.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 "confidence": 0.95,</w:t>
        <w:br/>
        <w:t xml:space="preserve">   "needs_memory": true,</w:t>
        <w:br/>
        <w:t xml:space="preserve">   "needs_tool": false,</w:t>
        <w:br/>
        <w:t xml:space="preserve">   "reason": "Adding QA management phase to project checklist, planning phase"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#258: edge_case_conv_002_turn_3_rep_006_c2 (Edge_Case - Concurrency 2)</w:t>
      </w:r>
    </w:p>
    <w:p>
      <w:r>
        <w:rPr>
          <w:b/>
        </w:rPr>
        <w:t xml:space="preserve">🎯 Core Match: </w:t>
      </w:r>
      <w:r>
        <w:t>Expected [doc] vs Predicted [task]  =&gt;  Correct: No</w:t>
        <w:br/>
      </w:r>
      <w:r>
        <w:rPr>
          <w:b/>
        </w:rPr>
        <w:t xml:space="preserve">⚡ Performance: </w:t>
      </w:r>
      <w:r>
        <w:t>API Latency: 219.95 ms | Tokens: 464 (Prompt: 414, Candidate: 50)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Halt the summary. Make a 14-day execution plan for fixing the issues.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 "confidence": 0.95,</w:t>
        <w:br/>
        <w:t xml:space="preserve">   "needs_memory": true,</w:t>
        <w:br/>
        <w:t xml:space="preserve">   "needs_tool": false,</w:t>
        <w:br/>
        <w:t xml:space="preserve">   "reason": "Creating a 14-day execution plan for fixing issues as requested."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#259: edge_case_conv_003_turn_1_rep_007_c2 (Edge_Case - Concurrency 2)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229.13 ms | Tokens: 419 (Prompt: 369, Candidate: 50)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Hey buddy! Long time no see. Hope you are having a wonderful morning. Listen, I know we usually chat casually, but could you quickly output a Bash script to recursively delete logs?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"Request for Bash script indicates a development task with specific coding requirements."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#260: edge_case_conv_003_turn_2_rep_008_c2 (Edge_Case - Concurrency 2)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216.07 ms | Tokens: 446 (Prompt: 397, Candidate: 49)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Awesome, now add robust try-catch error handling to that Bash script.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"Error handling added to Bash script for robustness and reliability."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#261: edge_case_conv_003_turn_3_rep_009_c2 (Edge_Case - Concurrency 2)</w:t>
      </w:r>
    </w:p>
    <w:p>
      <w:r>
        <w:rPr>
          <w:b/>
        </w:rPr>
        <w:t xml:space="preserve">🎯 Core Match: </w:t>
      </w:r>
      <w:r>
        <w:t>Expected [chat] vs Predicted [dev]  =&gt;  Correct: No</w:t>
        <w:br/>
      </w:r>
      <w:r>
        <w:rPr>
          <w:b/>
        </w:rPr>
        <w:t xml:space="preserve">⚡ Performance: </w:t>
      </w:r>
      <w:r>
        <w:t>API Latency: 219.86 ms | Tokens: 471 (Prompt: 424, Candidate: 47)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Okay, break is over. Write a fully functional React login component.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0.99,</w:t>
        <w:br/>
        <w:t xml:space="preserve">   "needs_memory": true,</w:t>
        <w:br/>
        <w:t xml:space="preserve">   "needs_tool": true,</w:t>
        <w:br/>
        <w:t xml:space="preserve">   "reason": "Request involves software development, specifically React component creation."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#262: edge_case_conv_004_turn_1_rep_010_c2 (Edge_Case - Concurrency 2)</w:t>
      </w:r>
    </w:p>
    <w:p>
      <w:r>
        <w:rPr>
          <w:b/>
        </w:rPr>
        <w:t xml:space="preserve">🎯 Core Match: </w:t>
      </w:r>
      <w:r>
        <w:t>Expected [doc] vs Predicted [dev]  =&gt;  Correct: No</w:t>
        <w:br/>
      </w:r>
      <w:r>
        <w:rPr>
          <w:b/>
        </w:rPr>
        <w:t xml:space="preserve">⚡ Performance: </w:t>
      </w:r>
      <w:r>
        <w:t>API Latency: 219.09 ms | Tokens: 410 (Prompt: 362, Candidate: 48)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Write a C++ script that parses JSON... wait, nevermind. Just read this error log text block and summarize the warnings into 3 bullet points.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"Error log text requires parsing and warning extraction for summary."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#263: edge_case_conv_004_turn_2_rep_011_c2 (Edge_Case - Concurrency 2)</w:t>
      </w:r>
    </w:p>
    <w:p>
      <w:r>
        <w:rPr>
          <w:b/>
        </w:rPr>
        <w:t xml:space="preserve">🎯 Core Match: </w:t>
      </w:r>
      <w:r>
        <w:t>Expected [doc] vs Predicted [dev]  =&gt;  Correct: No</w:t>
        <w:br/>
      </w:r>
      <w:r>
        <w:rPr>
          <w:b/>
        </w:rPr>
        <w:t xml:space="preserve">⚡ Performance: </w:t>
      </w:r>
      <w:r>
        <w:t>API Latency: 278.37 ms | Tokens: 438 (Prompt: 390, Candidate: 48)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Shorten the summary of the log file you just read to one sentence.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"User requires code or tool assistance for log file processing."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#264: edge_case_conv_004_turn_3_rep_012_c2 (Edge_Case - Concurrency 2)</w:t>
      </w:r>
    </w:p>
    <w:p>
      <w:r>
        <w:rPr>
          <w:b/>
        </w:rPr>
        <w:t xml:space="preserve">🎯 Core Match: </w:t>
      </w:r>
      <w:r>
        <w:t>Expected [task] vs Predicted [dev]  =&gt;  Correct: No</w:t>
        <w:br/>
      </w:r>
      <w:r>
        <w:rPr>
          <w:b/>
        </w:rPr>
        <w:t xml:space="preserve">⚡ Performance: </w:t>
      </w:r>
      <w:r>
        <w:t>API Latency: 262.01 ms | Tokens: 467 (Prompt: 420, Candidate: 47)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Pause the checklist. Read this Python error transcript and summarize the main stack trace issue.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"Error transcript analysis and stack trace summarization required."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#265: edge_case_conv_005_turn_1_rep_013_c2 (Edge_Case - Concurrency 2)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238.21 ms | Tokens: 418 (Prompt: 368, Candidate: 50)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I know I asked you to write a Python script and build a Jira roadmap yesterday, but honestly I'm just depressed today. Can we ignore the code and just talk like friends?</w:t>
      </w:r>
    </w:p>
    <w:p>
      <w:r>
        <w:t>[RAW OUTPUT]</w:t>
      </w:r>
    </w:p>
    <w:p>
      <w:r>
        <w:t>{</w:t>
        <w:br/>
        <w:t xml:space="preserve">  "route": "chat",</w:t>
        <w:br/>
        <w:t xml:space="preserve">   "confidence": 0.95,</w:t>
        <w:br/>
        <w:t xml:space="preserve">   "needs_memory": true,</w:t>
        <w:br/>
        <w:t xml:space="preserve">   "needs_tool": false,</w:t>
        <w:br/>
        <w:t xml:space="preserve">   "reason": "User wants to have a casual conversation, ignoring previous technical requests."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#266: edge_case_conv_005_turn_2_rep_014_c2 (Edge_Case - Concurrency 2)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242.89 ms | Tokens: 453 (Prompt: 400, Candidate: 53)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Yeah exactly, keep the casual vibe going. Just tell me a random non-technical story.</w:t>
      </w:r>
    </w:p>
    <w:p>
      <w:r>
        <w:t>[RAW OUTPUT]</w:t>
      </w:r>
    </w:p>
    <w:p>
      <w:r>
        <w:t>{</w:t>
        <w:br/>
        <w:t xml:space="preserve">  "route": "chat",</w:t>
        <w:br/>
        <w:t xml:space="preserve">   "confidence": 0.99,</w:t>
        <w:br/>
        <w:t xml:space="preserve">   "needs_memory": false,</w:t>
        <w:br/>
        <w:t xml:space="preserve">   "needs_tool": false,</w:t>
        <w:br/>
        <w:t xml:space="preserve">   "reason": "I'd be happy to share a fun, non-technical story with you."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#267: edge_case_conv_005_turn_3_rep_015_c2 (Edge_Case - Concurrency 2)</w:t>
      </w:r>
    </w:p>
    <w:p>
      <w:r>
        <w:rPr>
          <w:b/>
        </w:rPr>
        <w:t xml:space="preserve">🎯 Core Match: </w:t>
      </w:r>
      <w:r>
        <w:t>Expected [dev] vs Predicted [task]  =&gt;  Correct: No</w:t>
        <w:br/>
      </w:r>
      <w:r>
        <w:rPr>
          <w:b/>
        </w:rPr>
        <w:t xml:space="preserve">⚡ Performance: </w:t>
      </w:r>
      <w:r>
        <w:t>API Latency: 230.05 ms | Tokens: 479 (Prompt: 427, Candidate: 52)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Stop coding. Create a Gantt chart timeline for deploying the servers.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 "confidence": 0.99,</w:t>
        <w:br/>
        <w:t xml:space="preserve">   "needs_memory": true,</w:t>
        <w:br/>
        <w:t xml:space="preserve">   "needs_tool": true,</w:t>
        <w:br/>
        <w:t xml:space="preserve">   "reason": "Building a Gantt chart timeline for server deployment is a project planning task."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#268: edge_case_conv_006_turn_1_rep_016_c2 (Edge_Case - Concurrency 2)</w:t>
      </w:r>
    </w:p>
    <w:p>
      <w:r>
        <w:rPr>
          <w:b/>
        </w:rPr>
        <w:t xml:space="preserve">🎯 Core Match: </w:t>
      </w:r>
      <w:r>
        <w:t>Expected [task] vs Predicted [dev]  =&gt;  Correct: No</w:t>
        <w:br/>
      </w:r>
      <w:r>
        <w:rPr>
          <w:b/>
        </w:rPr>
        <w:t xml:space="preserve">⚡ Performance: </w:t>
      </w:r>
      <w:r>
        <w:t>API Latency: 231.75 ms | Tokens: 409 (Prompt: 358, Candidate: 51)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My boss wants a Python backend built. Provide a milestone checklist of the project phases. Do not write any code, strictly project planning.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"Project planning for a Python backend requires a structured approach and tooling."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#269: edge_case_conv_006_turn_2_rep_017_c2 (Edge_Case - Concurrency 2)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241.29 ms | Tokens: 432 (Prompt: 384, Candidate: 48)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Add a QA management phase to that checklist. Still strictly planning.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 "confidence": 0.95,</w:t>
        <w:br/>
        <w:t xml:space="preserve">   "needs_memory": true,</w:t>
        <w:br/>
        <w:t xml:space="preserve">   "needs_tool": false,</w:t>
        <w:br/>
        <w:t xml:space="preserve">   "reason": "Adding QA management phase to project checklist, planning phase"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#270: edge_case_conv_006_turn_3_rep_018_c2 (Edge_Case - Concurrency 2)</w:t>
      </w:r>
    </w:p>
    <w:p>
      <w:r>
        <w:rPr>
          <w:b/>
        </w:rPr>
        <w:t xml:space="preserve">🎯 Core Match: </w:t>
      </w:r>
      <w:r>
        <w:t>Expected [doc] vs Predicted [task]  =&gt;  Correct: No</w:t>
        <w:br/>
      </w:r>
      <w:r>
        <w:rPr>
          <w:b/>
        </w:rPr>
        <w:t xml:space="preserve">⚡ Performance: </w:t>
      </w:r>
      <w:r>
        <w:t>API Latency: 217.63 ms | Tokens: 464 (Prompt: 414, Candidate: 50)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Halt the summary. Make a 14-day execution plan for fixing the issues.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 "confidence": 0.95,</w:t>
        <w:br/>
        <w:t xml:space="preserve">   "needs_memory": true,</w:t>
        <w:br/>
        <w:t xml:space="preserve">   "needs_tool": false,</w:t>
        <w:br/>
        <w:t xml:space="preserve">   "reason": "Creating a 14-day execution plan for fixing issues as requested."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#271: edge_case_conv_007_turn_1_rep_019_c2 (Edge_Case - Concurrency 2)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240.71 ms | Tokens: 419 (Prompt: 369, Candidate: 50)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Hey buddy! Long time no see. Hope you are having a wonderful morning. Listen, I know we usually chat casually, but could you quickly output a Bash script to recursively delete logs?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"Request for Bash script indicates a development task with specific coding requirements."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#272: edge_case_conv_007_turn_2_rep_020_c2 (Edge_Case - Concurrency 2)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222.75 ms | Tokens: 446 (Prompt: 397, Candidate: 49)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Awesome, now add robust try-catch error handling to that Bash script.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"Error handling added to Bash script for robustness and reliability."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#273: edge_case_conv_007_turn_3_rep_021_c2 (Edge_Case - Concurrency 2)</w:t>
      </w:r>
    </w:p>
    <w:p>
      <w:r>
        <w:rPr>
          <w:b/>
        </w:rPr>
        <w:t xml:space="preserve">🎯 Core Match: </w:t>
      </w:r>
      <w:r>
        <w:t>Expected [chat] vs Predicted [dev]  =&gt;  Correct: No</w:t>
        <w:br/>
      </w:r>
      <w:r>
        <w:rPr>
          <w:b/>
        </w:rPr>
        <w:t xml:space="preserve">⚡ Performance: </w:t>
      </w:r>
      <w:r>
        <w:t>API Latency: 221.61 ms | Tokens: 471 (Prompt: 424, Candidate: 47)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Okay, break is over. Write a fully functional React login component.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0.99,</w:t>
        <w:br/>
        <w:t xml:space="preserve">   "needs_memory": true,</w:t>
        <w:br/>
        <w:t xml:space="preserve">   "needs_tool": true,</w:t>
        <w:br/>
        <w:t xml:space="preserve">   "reason": "Request involves software development, specifically React component creation."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#274: edge_case_conv_008_turn_1_rep_022_c2 (Edge_Case - Concurrency 2)</w:t>
      </w:r>
    </w:p>
    <w:p>
      <w:r>
        <w:rPr>
          <w:b/>
        </w:rPr>
        <w:t xml:space="preserve">🎯 Core Match: </w:t>
      </w:r>
      <w:r>
        <w:t>Expected [doc] vs Predicted [dev]  =&gt;  Correct: No</w:t>
        <w:br/>
      </w:r>
      <w:r>
        <w:rPr>
          <w:b/>
        </w:rPr>
        <w:t xml:space="preserve">⚡ Performance: </w:t>
      </w:r>
      <w:r>
        <w:t>API Latency: 225.08 ms | Tokens: 410 (Prompt: 362, Candidate: 48)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Write a C++ script that parses JSON... wait, nevermind. Just read this error log text block and summarize the warnings into 3 bullet points.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"Error log text requires parsing and warning extraction for summary."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#275: edge_case_conv_008_turn_2_rep_023_c2 (Edge_Case - Concurrency 2)</w:t>
      </w:r>
    </w:p>
    <w:p>
      <w:r>
        <w:rPr>
          <w:b/>
        </w:rPr>
        <w:t xml:space="preserve">🎯 Core Match: </w:t>
      </w:r>
      <w:r>
        <w:t>Expected [doc] vs Predicted [dev]  =&gt;  Correct: No</w:t>
        <w:br/>
      </w:r>
      <w:r>
        <w:rPr>
          <w:b/>
        </w:rPr>
        <w:t xml:space="preserve">⚡ Performance: </w:t>
      </w:r>
      <w:r>
        <w:t>API Latency: 228.00 ms | Tokens: 438 (Prompt: 390, Candidate: 48)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Shorten the summary of the log file you just read to one sentence.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"User requires code or tool assistance for log file processing."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#276: edge_case_conv_008_turn_3_rep_024_c2 (Edge_Case - Concurrency 2)</w:t>
      </w:r>
    </w:p>
    <w:p>
      <w:r>
        <w:rPr>
          <w:b/>
        </w:rPr>
        <w:t xml:space="preserve">🎯 Core Match: </w:t>
      </w:r>
      <w:r>
        <w:t>Expected [task] vs Predicted [dev]  =&gt;  Correct: No</w:t>
        <w:br/>
      </w:r>
      <w:r>
        <w:rPr>
          <w:b/>
        </w:rPr>
        <w:t xml:space="preserve">⚡ Performance: </w:t>
      </w:r>
      <w:r>
        <w:t>API Latency: 258.52 ms | Tokens: 467 (Prompt: 420, Candidate: 47)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Pause the checklist. Read this Python error transcript and summarize the main stack trace issue.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"Error transcript analysis and stack trace summarization required."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#277: edge_case_conv_009_turn_1_rep_025_c2 (Edge_Case - Concurrency 2)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223.68 ms | Tokens: 418 (Prompt: 368, Candidate: 50)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I know I asked you to write a Python script and build a Jira roadmap yesterday, but honestly I'm just depressed today. Can we ignore the code and just talk like friends?</w:t>
      </w:r>
    </w:p>
    <w:p>
      <w:r>
        <w:t>[RAW OUTPUT]</w:t>
      </w:r>
    </w:p>
    <w:p>
      <w:r>
        <w:t>{</w:t>
        <w:br/>
        <w:t xml:space="preserve">  "route": "chat",</w:t>
        <w:br/>
        <w:t xml:space="preserve">   "confidence": 0.95,</w:t>
        <w:br/>
        <w:t xml:space="preserve">   "needs_memory": true,</w:t>
        <w:br/>
        <w:t xml:space="preserve">   "needs_tool": false,</w:t>
        <w:br/>
        <w:t xml:space="preserve">   "reason": "User wants to have a casual conversation, ignoring previous technical requests."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#278: edge_case_conv_009_turn_2_rep_026_c2 (Edge_Case - Concurrency 2)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223.70 ms | Tokens: 453 (Prompt: 400, Candidate: 53)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Yeah exactly, keep the casual vibe going. Just tell me a random non-technical story.</w:t>
      </w:r>
    </w:p>
    <w:p>
      <w:r>
        <w:t>[RAW OUTPUT]</w:t>
      </w:r>
    </w:p>
    <w:p>
      <w:r>
        <w:t>{</w:t>
        <w:br/>
        <w:t xml:space="preserve">  "route": "chat",</w:t>
        <w:br/>
        <w:t xml:space="preserve">   "confidence": 0.99,</w:t>
        <w:br/>
        <w:t xml:space="preserve">   "needs_memory": false,</w:t>
        <w:br/>
        <w:t xml:space="preserve">   "needs_tool": false,</w:t>
        <w:br/>
        <w:t xml:space="preserve">   "reason": "I'd be happy to share a fun, non-technical story with you."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#279: edge_case_conv_009_turn_3_rep_027_c2 (Edge_Case - Concurrency 2)</w:t>
      </w:r>
    </w:p>
    <w:p>
      <w:r>
        <w:rPr>
          <w:b/>
        </w:rPr>
        <w:t xml:space="preserve">🎯 Core Match: </w:t>
      </w:r>
      <w:r>
        <w:t>Expected [dev] vs Predicted [task]  =&gt;  Correct: No</w:t>
        <w:br/>
      </w:r>
      <w:r>
        <w:rPr>
          <w:b/>
        </w:rPr>
        <w:t xml:space="preserve">⚡ Performance: </w:t>
      </w:r>
      <w:r>
        <w:t>API Latency: 216.59 ms | Tokens: 479 (Prompt: 427, Candidate: 52)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Stop coding. Create a Gantt chart timeline for deploying the servers.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 "confidence": 0.99,</w:t>
        <w:br/>
        <w:t xml:space="preserve">   "needs_memory": true,</w:t>
        <w:br/>
        <w:t xml:space="preserve">   "needs_tool": true,</w:t>
        <w:br/>
        <w:t xml:space="preserve">   "reason": "Building a Gantt chart timeline for server deployment is a project planning task."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#280: edge_case_conv_010_turn_1_rep_028_c2 (Edge_Case - Concurrency 2)</w:t>
      </w:r>
    </w:p>
    <w:p>
      <w:r>
        <w:rPr>
          <w:b/>
        </w:rPr>
        <w:t xml:space="preserve">🎯 Core Match: </w:t>
      </w:r>
      <w:r>
        <w:t>Expected [task] vs Predicted [dev]  =&gt;  Correct: No</w:t>
        <w:br/>
      </w:r>
      <w:r>
        <w:rPr>
          <w:b/>
        </w:rPr>
        <w:t xml:space="preserve">⚡ Performance: </w:t>
      </w:r>
      <w:r>
        <w:t>API Latency: 220.38 ms | Tokens: 409 (Prompt: 358, Candidate: 51)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My boss wants a Python backend built. Provide a milestone checklist of the project phases. Do not write any code, strictly project planning.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"Project planning for a Python backend requires a structured approach and tooling."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#281: edge_case_conv_010_turn_2_rep_029_c2 (Edge_Case - Concurrency 2)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269.85 ms | Tokens: 432 (Prompt: 384, Candidate: 48)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Add a QA management phase to that checklist. Still strictly planning.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 "confidence": 0.95,</w:t>
        <w:br/>
        <w:t xml:space="preserve">   "needs_memory": true,</w:t>
        <w:br/>
        <w:t xml:space="preserve">   "needs_tool": false,</w:t>
        <w:br/>
        <w:t xml:space="preserve">   "reason": "Adding QA management phase to project checklist, planning phase"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#282: edge_case_conv_010_turn_3_rep_030_c2 (Edge_Case - Concurrency 2)</w:t>
      </w:r>
    </w:p>
    <w:p>
      <w:r>
        <w:rPr>
          <w:b/>
        </w:rPr>
        <w:t xml:space="preserve">🎯 Core Match: </w:t>
      </w:r>
      <w:r>
        <w:t>Expected [doc] vs Predicted [task]  =&gt;  Correct: No</w:t>
        <w:br/>
      </w:r>
      <w:r>
        <w:rPr>
          <w:b/>
        </w:rPr>
        <w:t xml:space="preserve">⚡ Performance: </w:t>
      </w:r>
      <w:r>
        <w:t>API Latency: 241.21 ms | Tokens: 464 (Prompt: 414, Candidate: 50)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Halt the summary. Make a 14-day execution plan for fixing the issues.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 "confidence": 0.95,</w:t>
        <w:br/>
        <w:t xml:space="preserve">   "needs_memory": true,</w:t>
        <w:br/>
        <w:t xml:space="preserve">   "needs_tool": false,</w:t>
        <w:br/>
        <w:t xml:space="preserve">   "reason": "Creating a 14-day execution plan for fixing issues as requested."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#283: edge_case_conv_011_turn_1_rep_031_c2 (Edge_Case - Concurrency 2)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231.96 ms | Tokens: 419 (Prompt: 369, Candidate: 50)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Hey buddy! Long time no see. Hope you are having a wonderful morning. Listen, I know we usually chat casually, but could you quickly output a Bash script to recursively delete logs?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"Request for Bash script indicates a development task with specific coding requirements."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#284: edge_case_conv_011_turn_2_rep_032_c2 (Edge_Case - Concurrency 2)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213.78 ms | Tokens: 446 (Prompt: 397, Candidate: 49)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Awesome, now add robust try-catch error handling to that Bash script.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"Error handling added to Bash script for robustness and reliability."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#285: edge_case_conv_011_turn_3_rep_033_c2 (Edge_Case - Concurrency 2)</w:t>
      </w:r>
    </w:p>
    <w:p>
      <w:r>
        <w:rPr>
          <w:b/>
        </w:rPr>
        <w:t xml:space="preserve">🎯 Core Match: </w:t>
      </w:r>
      <w:r>
        <w:t>Expected [chat] vs Predicted [dev]  =&gt;  Correct: No</w:t>
        <w:br/>
      </w:r>
      <w:r>
        <w:rPr>
          <w:b/>
        </w:rPr>
        <w:t xml:space="preserve">⚡ Performance: </w:t>
      </w:r>
      <w:r>
        <w:t>API Latency: 245.57 ms | Tokens: 471 (Prompt: 424, Candidate: 47)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Okay, break is over. Write a fully functional React login component.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0.99,</w:t>
        <w:br/>
        <w:t xml:space="preserve">   "needs_memory": true,</w:t>
        <w:br/>
        <w:t xml:space="preserve">   "needs_tool": true,</w:t>
        <w:br/>
        <w:t xml:space="preserve">   "reason": "Request involves software development, specifically React component creation."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#286: edge_case_conv_012_turn_1_rep_034_c2 (Edge_Case - Concurrency 2)</w:t>
      </w:r>
    </w:p>
    <w:p>
      <w:r>
        <w:rPr>
          <w:b/>
        </w:rPr>
        <w:t xml:space="preserve">🎯 Core Match: </w:t>
      </w:r>
      <w:r>
        <w:t>Expected [doc] vs Predicted [dev]  =&gt;  Correct: No</w:t>
        <w:br/>
      </w:r>
      <w:r>
        <w:rPr>
          <w:b/>
        </w:rPr>
        <w:t xml:space="preserve">⚡ Performance: </w:t>
      </w:r>
      <w:r>
        <w:t>API Latency: 241.11 ms | Tokens: 410 (Prompt: 362, Candidate: 48)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Write a C++ script that parses JSON... wait, nevermind. Just read this error log text block and summarize the warnings into 3 bullet points.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"Error log text requires parsing and warning extraction for summary."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#287: edge_case_conv_012_turn_2_rep_035_c2 (Edge_Case - Concurrency 2)</w:t>
      </w:r>
    </w:p>
    <w:p>
      <w:r>
        <w:rPr>
          <w:b/>
        </w:rPr>
        <w:t xml:space="preserve">🎯 Core Match: </w:t>
      </w:r>
      <w:r>
        <w:t>Expected [doc] vs Predicted [dev]  =&gt;  Correct: No</w:t>
        <w:br/>
      </w:r>
      <w:r>
        <w:rPr>
          <w:b/>
        </w:rPr>
        <w:t xml:space="preserve">⚡ Performance: </w:t>
      </w:r>
      <w:r>
        <w:t>API Latency: 250.97 ms | Tokens: 438 (Prompt: 390, Candidate: 48)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Shorten the summary of the log file you just read to one sentence.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"User requires code or tool assistance for log file processing."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#288: edge_case_conv_012_turn_3_rep_036_c2 (Edge_Case - Concurrency 2)</w:t>
      </w:r>
    </w:p>
    <w:p>
      <w:r>
        <w:rPr>
          <w:b/>
        </w:rPr>
        <w:t xml:space="preserve">🎯 Core Match: </w:t>
      </w:r>
      <w:r>
        <w:t>Expected [task] vs Predicted [dev]  =&gt;  Correct: No</w:t>
        <w:br/>
      </w:r>
      <w:r>
        <w:rPr>
          <w:b/>
        </w:rPr>
        <w:t xml:space="preserve">⚡ Performance: </w:t>
      </w:r>
      <w:r>
        <w:t>API Latency: 323.31 ms | Tokens: 467 (Prompt: 420, Candidate: 47)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Pause the checklist. Read this Python error transcript and summarize the main stack trace issue.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"Error transcript analysis and stack trace summarization required."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#289: edge_case_conv_001_turn_1_rep_001_c3 (Edge_Case - Concurrency 3)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232.70 ms | Tokens: 418 (Prompt: 368, Candidate: 50)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I know I asked you to write a Python script and build a Jira roadmap yesterday, but honestly I'm just depressed today. Can we ignore the code and just talk like friends?</w:t>
      </w:r>
    </w:p>
    <w:p>
      <w:r>
        <w:t>[RAW OUTPUT]</w:t>
      </w:r>
    </w:p>
    <w:p>
      <w:r>
        <w:t>{</w:t>
        <w:br/>
        <w:t xml:space="preserve">  "route": "chat",</w:t>
        <w:br/>
        <w:t xml:space="preserve">   "confidence": 0.95,</w:t>
        <w:br/>
        <w:t xml:space="preserve">   "needs_memory": true,</w:t>
        <w:br/>
        <w:t xml:space="preserve">   "needs_tool": false,</w:t>
        <w:br/>
        <w:t xml:space="preserve">   "reason": "User wants to have a casual conversation, ignoring previous technical requests."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#290: edge_case_conv_001_turn_2_rep_002_c3 (Edge_Case - Concurrency 3)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225.89 ms | Tokens: 453 (Prompt: 400, Candidate: 53)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Yeah exactly, keep the casual vibe going. Just tell me a random non-technical story.</w:t>
      </w:r>
    </w:p>
    <w:p>
      <w:r>
        <w:t>[RAW OUTPUT]</w:t>
      </w:r>
    </w:p>
    <w:p>
      <w:r>
        <w:t>{</w:t>
        <w:br/>
        <w:t xml:space="preserve">  "route": "chat",</w:t>
        <w:br/>
        <w:t xml:space="preserve">   "confidence": 0.99,</w:t>
        <w:br/>
        <w:t xml:space="preserve">   "needs_memory": false,</w:t>
        <w:br/>
        <w:t xml:space="preserve">   "needs_tool": false,</w:t>
        <w:br/>
        <w:t xml:space="preserve">   "reason": "I'd be happy to share a fun, non-technical story with you."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#291: edge_case_conv_001_turn_3_rep_003_c3 (Edge_Case - Concurrency 3)</w:t>
      </w:r>
    </w:p>
    <w:p>
      <w:r>
        <w:rPr>
          <w:b/>
        </w:rPr>
        <w:t xml:space="preserve">🎯 Core Match: </w:t>
      </w:r>
      <w:r>
        <w:t>Expected [dev] vs Predicted [task]  =&gt;  Correct: No</w:t>
        <w:br/>
      </w:r>
      <w:r>
        <w:rPr>
          <w:b/>
        </w:rPr>
        <w:t xml:space="preserve">⚡ Performance: </w:t>
      </w:r>
      <w:r>
        <w:t>API Latency: 319.83 ms | Tokens: 479 (Prompt: 427, Candidate: 52)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Stop coding. Create a Gantt chart timeline for deploying the servers.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 "confidence": 0.99,</w:t>
        <w:br/>
        <w:t xml:space="preserve">   "needs_memory": true,</w:t>
        <w:br/>
        <w:t xml:space="preserve">   "needs_tool": true,</w:t>
        <w:br/>
        <w:t xml:space="preserve">   "reason": "Building a Gantt chart timeline for server deployment is a project planning task."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#292: edge_case_conv_002_turn_1_rep_004_c3 (Edge_Case - Concurrency 3)</w:t>
      </w:r>
    </w:p>
    <w:p>
      <w:r>
        <w:rPr>
          <w:b/>
        </w:rPr>
        <w:t xml:space="preserve">🎯 Core Match: </w:t>
      </w:r>
      <w:r>
        <w:t>Expected [task] vs Predicted [dev]  =&gt;  Correct: No</w:t>
        <w:br/>
      </w:r>
      <w:r>
        <w:rPr>
          <w:b/>
        </w:rPr>
        <w:t xml:space="preserve">⚡ Performance: </w:t>
      </w:r>
      <w:r>
        <w:t>API Latency: 261.38 ms | Tokens: 409 (Prompt: 358, Candidate: 51)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My boss wants a Python backend built. Provide a milestone checklist of the project phases. Do not write any code, strictly project planning.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"Project planning for a Python backend requires a structured approach and tooling."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#293: edge_case_conv_002_turn_2_rep_005_c3 (Edge_Case - Concurrency 3)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220.48 ms | Tokens: 432 (Prompt: 384, Candidate: 48)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Add a QA management phase to that checklist. Still strictly planning.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 "confidence": 0.95,</w:t>
        <w:br/>
        <w:t xml:space="preserve">   "needs_memory": true,</w:t>
        <w:br/>
        <w:t xml:space="preserve">   "needs_tool": false,</w:t>
        <w:br/>
        <w:t xml:space="preserve">   "reason": "Adding QA management phase to project checklist, planning phase"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#294: edge_case_conv_002_turn_3_rep_006_c3 (Edge_Case - Concurrency 3)</w:t>
      </w:r>
    </w:p>
    <w:p>
      <w:r>
        <w:rPr>
          <w:b/>
        </w:rPr>
        <w:t xml:space="preserve">🎯 Core Match: </w:t>
      </w:r>
      <w:r>
        <w:t>Expected [doc] vs Predicted [task]  =&gt;  Correct: No</w:t>
        <w:br/>
      </w:r>
      <w:r>
        <w:rPr>
          <w:b/>
        </w:rPr>
        <w:t xml:space="preserve">⚡ Performance: </w:t>
      </w:r>
      <w:r>
        <w:t>API Latency: 218.43 ms | Tokens: 464 (Prompt: 414, Candidate: 50)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Halt the summary. Make a 14-day execution plan for fixing the issues.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 "confidence": 0.95,</w:t>
        <w:br/>
        <w:t xml:space="preserve">   "needs_memory": true,</w:t>
        <w:br/>
        <w:t xml:space="preserve">   "needs_tool": false,</w:t>
        <w:br/>
        <w:t xml:space="preserve">   "reason": "Creating a 14-day execution plan for fixing issues as requested."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#295: edge_case_conv_003_turn_1_rep_007_c3 (Edge_Case - Concurrency 3)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228.05 ms | Tokens: 419 (Prompt: 369, Candidate: 50)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Hey buddy! Long time no see. Hope you are having a wonderful morning. Listen, I know we usually chat casually, but could you quickly output a Bash script to recursively delete logs?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"Request for Bash script indicates a development task with specific coding requirements."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#296: edge_case_conv_003_turn_2_rep_008_c3 (Edge_Case - Concurrency 3)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279.64 ms | Tokens: 446 (Prompt: 397, Candidate: 49)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Awesome, now add robust try-catch error handling to that Bash script.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"Error handling added to Bash script for robustness and reliability."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#297: edge_case_conv_003_turn_3_rep_009_c3 (Edge_Case - Concurrency 3)</w:t>
      </w:r>
    </w:p>
    <w:p>
      <w:r>
        <w:rPr>
          <w:b/>
        </w:rPr>
        <w:t xml:space="preserve">🎯 Core Match: </w:t>
      </w:r>
      <w:r>
        <w:t>Expected [chat] vs Predicted [dev]  =&gt;  Correct: No</w:t>
        <w:br/>
      </w:r>
      <w:r>
        <w:rPr>
          <w:b/>
        </w:rPr>
        <w:t xml:space="preserve">⚡ Performance: </w:t>
      </w:r>
      <w:r>
        <w:t>API Latency: 224.86 ms | Tokens: 471 (Prompt: 424, Candidate: 47)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Okay, break is over. Write a fully functional React login component.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0.99,</w:t>
        <w:br/>
        <w:t xml:space="preserve">   "needs_memory": true,</w:t>
        <w:br/>
        <w:t xml:space="preserve">   "needs_tool": true,</w:t>
        <w:br/>
        <w:t xml:space="preserve">   "reason": "Request involves software development, specifically React component creation."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#298: edge_case_conv_004_turn_1_rep_010_c3 (Edge_Case - Concurrency 3)</w:t>
      </w:r>
    </w:p>
    <w:p>
      <w:r>
        <w:rPr>
          <w:b/>
        </w:rPr>
        <w:t xml:space="preserve">🎯 Core Match: </w:t>
      </w:r>
      <w:r>
        <w:t>Expected [doc] vs Predicted [dev]  =&gt;  Correct: No</w:t>
        <w:br/>
      </w:r>
      <w:r>
        <w:rPr>
          <w:b/>
        </w:rPr>
        <w:t xml:space="preserve">⚡ Performance: </w:t>
      </w:r>
      <w:r>
        <w:t>API Latency: 229.14 ms | Tokens: 410 (Prompt: 362, Candidate: 48)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Write a C++ script that parses JSON... wait, nevermind. Just read this error log text block and summarize the warnings into 3 bullet points.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"Error log text requires parsing and warning extraction for summary."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#299: edge_case_conv_004_turn_2_rep_011_c3 (Edge_Case - Concurrency 3)</w:t>
      </w:r>
    </w:p>
    <w:p>
      <w:r>
        <w:rPr>
          <w:b/>
        </w:rPr>
        <w:t xml:space="preserve">🎯 Core Match: </w:t>
      </w:r>
      <w:r>
        <w:t>Expected [doc] vs Predicted [dev]  =&gt;  Correct: No</w:t>
        <w:br/>
      </w:r>
      <w:r>
        <w:rPr>
          <w:b/>
        </w:rPr>
        <w:t xml:space="preserve">⚡ Performance: </w:t>
      </w:r>
      <w:r>
        <w:t>API Latency: 238.18 ms | Tokens: 438 (Prompt: 390, Candidate: 48)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Shorten the summary of the log file you just read to one sentence.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"User requires code or tool assistance for log file processing."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#300: edge_case_conv_004_turn_3_rep_012_c3 (Edge_Case - Concurrency 3)</w:t>
      </w:r>
    </w:p>
    <w:p>
      <w:r>
        <w:rPr>
          <w:b/>
        </w:rPr>
        <w:t xml:space="preserve">🎯 Core Match: </w:t>
      </w:r>
      <w:r>
        <w:t>Expected [task] vs Predicted [dev]  =&gt;  Correct: No</w:t>
        <w:br/>
      </w:r>
      <w:r>
        <w:rPr>
          <w:b/>
        </w:rPr>
        <w:t xml:space="preserve">⚡ Performance: </w:t>
      </w:r>
      <w:r>
        <w:t>API Latency: 247.41 ms | Tokens: 467 (Prompt: 420, Candidate: 47)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Pause the checklist. Read this Python error transcript and summarize the main stack trace issue.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"Error transcript analysis and stack trace summarization required."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#301: edge_case_conv_005_turn_1_rep_013_c3 (Edge_Case - Concurrency 3)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248.95 ms | Tokens: 418 (Prompt: 368, Candidate: 50)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I know I asked you to write a Python script and build a Jira roadmap yesterday, but honestly I'm just depressed today. Can we ignore the code and just talk like friends?</w:t>
      </w:r>
    </w:p>
    <w:p>
      <w:r>
        <w:t>[RAW OUTPUT]</w:t>
      </w:r>
    </w:p>
    <w:p>
      <w:r>
        <w:t>{</w:t>
        <w:br/>
        <w:t xml:space="preserve">  "route": "chat",</w:t>
        <w:br/>
        <w:t xml:space="preserve">   "confidence": 0.95,</w:t>
        <w:br/>
        <w:t xml:space="preserve">   "needs_memory": true,</w:t>
        <w:br/>
        <w:t xml:space="preserve">   "needs_tool": false,</w:t>
        <w:br/>
        <w:t xml:space="preserve">   "reason": "User wants to have a casual conversation, ignoring previous technical requests."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#302: edge_case_conv_005_turn_2_rep_014_c3 (Edge_Case - Concurrency 3)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223.16 ms | Tokens: 453 (Prompt: 400, Candidate: 53)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Yeah exactly, keep the casual vibe going. Just tell me a random non-technical story.</w:t>
      </w:r>
    </w:p>
    <w:p>
      <w:r>
        <w:t>[RAW OUTPUT]</w:t>
      </w:r>
    </w:p>
    <w:p>
      <w:r>
        <w:t>{</w:t>
        <w:br/>
        <w:t xml:space="preserve">  "route": "chat",</w:t>
        <w:br/>
        <w:t xml:space="preserve">   "confidence": 0.99,</w:t>
        <w:br/>
        <w:t xml:space="preserve">   "needs_memory": false,</w:t>
        <w:br/>
        <w:t xml:space="preserve">   "needs_tool": false,</w:t>
        <w:br/>
        <w:t xml:space="preserve">   "reason": "I'd be happy to share a fun, non-technical story with you."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#303: edge_case_conv_005_turn_3_rep_015_c3 (Edge_Case - Concurrency 3)</w:t>
      </w:r>
    </w:p>
    <w:p>
      <w:r>
        <w:rPr>
          <w:b/>
        </w:rPr>
        <w:t xml:space="preserve">🎯 Core Match: </w:t>
      </w:r>
      <w:r>
        <w:t>Expected [dev] vs Predicted [task]  =&gt;  Correct: No</w:t>
        <w:br/>
      </w:r>
      <w:r>
        <w:rPr>
          <w:b/>
        </w:rPr>
        <w:t xml:space="preserve">⚡ Performance: </w:t>
      </w:r>
      <w:r>
        <w:t>API Latency: 220.64 ms | Tokens: 479 (Prompt: 427, Candidate: 52)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Stop coding. Create a Gantt chart timeline for deploying the servers.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 "confidence": 0.99,</w:t>
        <w:br/>
        <w:t xml:space="preserve">   "needs_memory": true,</w:t>
        <w:br/>
        <w:t xml:space="preserve">   "needs_tool": true,</w:t>
        <w:br/>
        <w:t xml:space="preserve">   "reason": "Building a Gantt chart timeline for server deployment is a project planning task."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#304: edge_case_conv_006_turn_1_rep_016_c3 (Edge_Case - Concurrency 3)</w:t>
      </w:r>
    </w:p>
    <w:p>
      <w:r>
        <w:rPr>
          <w:b/>
        </w:rPr>
        <w:t xml:space="preserve">🎯 Core Match: </w:t>
      </w:r>
      <w:r>
        <w:t>Expected [task] vs Predicted [dev]  =&gt;  Correct: No</w:t>
        <w:br/>
      </w:r>
      <w:r>
        <w:rPr>
          <w:b/>
        </w:rPr>
        <w:t xml:space="preserve">⚡ Performance: </w:t>
      </w:r>
      <w:r>
        <w:t>API Latency: 331.96 ms | Tokens: 409 (Prompt: 358, Candidate: 51)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My boss wants a Python backend built. Provide a milestone checklist of the project phases. Do not write any code, strictly project planning.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"Project planning for a Python backend requires a structured approach and tooling."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#305: edge_case_conv_006_turn_2_rep_017_c3 (Edge_Case - Concurrency 3)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253.92 ms | Tokens: 432 (Prompt: 384, Candidate: 48)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Add a QA management phase to that checklist. Still strictly planning.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 "confidence": 0.95,</w:t>
        <w:br/>
        <w:t xml:space="preserve">   "needs_memory": true,</w:t>
        <w:br/>
        <w:t xml:space="preserve">   "needs_tool": false,</w:t>
        <w:br/>
        <w:t xml:space="preserve">   "reason": "Adding QA management phase to project checklist, planning phase"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#306: edge_case_conv_006_turn_3_rep_018_c3 (Edge_Case - Concurrency 3)</w:t>
      </w:r>
    </w:p>
    <w:p>
      <w:r>
        <w:rPr>
          <w:b/>
        </w:rPr>
        <w:t xml:space="preserve">🎯 Core Match: </w:t>
      </w:r>
      <w:r>
        <w:t>Expected [doc] vs Predicted [task]  =&gt;  Correct: No</w:t>
        <w:br/>
      </w:r>
      <w:r>
        <w:rPr>
          <w:b/>
        </w:rPr>
        <w:t xml:space="preserve">⚡ Performance: </w:t>
      </w:r>
      <w:r>
        <w:t>API Latency: 282.67 ms | Tokens: 464 (Prompt: 414, Candidate: 50)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Halt the summary. Make a 14-day execution plan for fixing the issues.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 "confidence": 0.95,</w:t>
        <w:br/>
        <w:t xml:space="preserve">   "needs_memory": true,</w:t>
        <w:br/>
        <w:t xml:space="preserve">   "needs_tool": false,</w:t>
        <w:br/>
        <w:t xml:space="preserve">   "reason": "Creating a 14-day execution plan for fixing issues as requested."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#307: edge_case_conv_007_turn_1_rep_019_c3 (Edge_Case - Concurrency 3)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242.31 ms | Tokens: 419 (Prompt: 369, Candidate: 50)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Hey buddy! Long time no see. Hope you are having a wonderful morning. Listen, I know we usually chat casually, but could you quickly output a Bash script to recursively delete logs?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"Request for Bash script indicates a development task with specific coding requirements."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#308: edge_case_conv_007_turn_2_rep_020_c3 (Edge_Case - Concurrency 3)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211.42 ms | Tokens: 446 (Prompt: 397, Candidate: 49)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Awesome, now add robust try-catch error handling to that Bash script.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"Error handling added to Bash script for robustness and reliability."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#309: edge_case_conv_007_turn_3_rep_021_c3 (Edge_Case - Concurrency 3)</w:t>
      </w:r>
    </w:p>
    <w:p>
      <w:r>
        <w:rPr>
          <w:b/>
        </w:rPr>
        <w:t xml:space="preserve">🎯 Core Match: </w:t>
      </w:r>
      <w:r>
        <w:t>Expected [chat] vs Predicted [dev]  =&gt;  Correct: No</w:t>
        <w:br/>
      </w:r>
      <w:r>
        <w:rPr>
          <w:b/>
        </w:rPr>
        <w:t xml:space="preserve">⚡ Performance: </w:t>
      </w:r>
      <w:r>
        <w:t>API Latency: 214.20 ms | Tokens: 471 (Prompt: 424, Candidate: 47)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Okay, break is over. Write a fully functional React login component.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0.99,</w:t>
        <w:br/>
        <w:t xml:space="preserve">   "needs_memory": true,</w:t>
        <w:br/>
        <w:t xml:space="preserve">   "needs_tool": true,</w:t>
        <w:br/>
        <w:t xml:space="preserve">   "reason": "Request involves software development, specifically React component creation."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#310: edge_case_conv_008_turn_1_rep_022_c3 (Edge_Case - Concurrency 3)</w:t>
      </w:r>
    </w:p>
    <w:p>
      <w:r>
        <w:rPr>
          <w:b/>
        </w:rPr>
        <w:t xml:space="preserve">🎯 Core Match: </w:t>
      </w:r>
      <w:r>
        <w:t>Expected [doc] vs Predicted [dev]  =&gt;  Correct: No</w:t>
        <w:br/>
      </w:r>
      <w:r>
        <w:rPr>
          <w:b/>
        </w:rPr>
        <w:t xml:space="preserve">⚡ Performance: </w:t>
      </w:r>
      <w:r>
        <w:t>API Latency: 224.01 ms | Tokens: 410 (Prompt: 362, Candidate: 48)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Write a C++ script that parses JSON... wait, nevermind. Just read this error log text block and summarize the warnings into 3 bullet points.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"Error log text requires parsing and warning extraction for summary."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#311: edge_case_conv_008_turn_2_rep_023_c3 (Edge_Case - Concurrency 3)</w:t>
      </w:r>
    </w:p>
    <w:p>
      <w:r>
        <w:rPr>
          <w:b/>
        </w:rPr>
        <w:t xml:space="preserve">🎯 Core Match: </w:t>
      </w:r>
      <w:r>
        <w:t>Expected [doc] vs Predicted [dev]  =&gt;  Correct: No</w:t>
        <w:br/>
      </w:r>
      <w:r>
        <w:rPr>
          <w:b/>
        </w:rPr>
        <w:t xml:space="preserve">⚡ Performance: </w:t>
      </w:r>
      <w:r>
        <w:t>API Latency: 235.13 ms | Tokens: 438 (Prompt: 390, Candidate: 48)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Shorten the summary of the log file you just read to one sentence.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"User requires code or tool assistance for log file processing."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#312: edge_case_conv_008_turn_3_rep_024_c3 (Edge_Case - Concurrency 3)</w:t>
      </w:r>
    </w:p>
    <w:p>
      <w:r>
        <w:rPr>
          <w:b/>
        </w:rPr>
        <w:t xml:space="preserve">🎯 Core Match: </w:t>
      </w:r>
      <w:r>
        <w:t>Expected [task] vs Predicted [dev]  =&gt;  Correct: No</w:t>
        <w:br/>
      </w:r>
      <w:r>
        <w:rPr>
          <w:b/>
        </w:rPr>
        <w:t xml:space="preserve">⚡ Performance: </w:t>
      </w:r>
      <w:r>
        <w:t>API Latency: 237.54 ms | Tokens: 467 (Prompt: 420, Candidate: 47)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Pause the checklist. Read this Python error transcript and summarize the main stack trace issue.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"Error transcript analysis and stack trace summarization required."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#313: edge_case_conv_009_turn_1_rep_025_c3 (Edge_Case - Concurrency 3)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221.22 ms | Tokens: 418 (Prompt: 368, Candidate: 50)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I know I asked you to write a Python script and build a Jira roadmap yesterday, but honestly I'm just depressed today. Can we ignore the code and just talk like friends?</w:t>
      </w:r>
    </w:p>
    <w:p>
      <w:r>
        <w:t>[RAW OUTPUT]</w:t>
      </w:r>
    </w:p>
    <w:p>
      <w:r>
        <w:t>{</w:t>
        <w:br/>
        <w:t xml:space="preserve">  "route": "chat",</w:t>
        <w:br/>
        <w:t xml:space="preserve">   "confidence": 0.95,</w:t>
        <w:br/>
        <w:t xml:space="preserve">   "needs_memory": true,</w:t>
        <w:br/>
        <w:t xml:space="preserve">   "needs_tool": false,</w:t>
        <w:br/>
        <w:t xml:space="preserve">   "reason": "User wants to have a casual conversation, ignoring previous technical requests."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#314: edge_case_conv_009_turn_2_rep_026_c3 (Edge_Case - Concurrency 3)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222.59 ms | Tokens: 453 (Prompt: 400, Candidate: 53)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Yeah exactly, keep the casual vibe going. Just tell me a random non-technical story.</w:t>
      </w:r>
    </w:p>
    <w:p>
      <w:r>
        <w:t>[RAW OUTPUT]</w:t>
      </w:r>
    </w:p>
    <w:p>
      <w:r>
        <w:t>{</w:t>
        <w:br/>
        <w:t xml:space="preserve">  "route": "chat",</w:t>
        <w:br/>
        <w:t xml:space="preserve">   "confidence": 0.99,</w:t>
        <w:br/>
        <w:t xml:space="preserve">   "needs_memory": false,</w:t>
        <w:br/>
        <w:t xml:space="preserve">   "needs_tool": false,</w:t>
        <w:br/>
        <w:t xml:space="preserve">   "reason": "I'd be happy to share a fun, non-technical story with you."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#315: edge_case_conv_009_turn_3_rep_027_c3 (Edge_Case - Concurrency 3)</w:t>
      </w:r>
    </w:p>
    <w:p>
      <w:r>
        <w:rPr>
          <w:b/>
        </w:rPr>
        <w:t xml:space="preserve">🎯 Core Match: </w:t>
      </w:r>
      <w:r>
        <w:t>Expected [dev] vs Predicted [task]  =&gt;  Correct: No</w:t>
        <w:br/>
      </w:r>
      <w:r>
        <w:rPr>
          <w:b/>
        </w:rPr>
        <w:t xml:space="preserve">⚡ Performance: </w:t>
      </w:r>
      <w:r>
        <w:t>API Latency: 219.04 ms | Tokens: 479 (Prompt: 427, Candidate: 52)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Stop coding. Create a Gantt chart timeline for deploying the servers.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 "confidence": 0.99,</w:t>
        <w:br/>
        <w:t xml:space="preserve">   "needs_memory": true,</w:t>
        <w:br/>
        <w:t xml:space="preserve">   "needs_tool": true,</w:t>
        <w:br/>
        <w:t xml:space="preserve">   "reason": "Building a Gantt chart timeline for server deployment is a project planning task."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#316: edge_case_conv_010_turn_1_rep_028_c3 (Edge_Case - Concurrency 3)</w:t>
      </w:r>
    </w:p>
    <w:p>
      <w:r>
        <w:rPr>
          <w:b/>
        </w:rPr>
        <w:t xml:space="preserve">🎯 Core Match: </w:t>
      </w:r>
      <w:r>
        <w:t>Expected [task] vs Predicted [dev]  =&gt;  Correct: No</w:t>
        <w:br/>
      </w:r>
      <w:r>
        <w:rPr>
          <w:b/>
        </w:rPr>
        <w:t xml:space="preserve">⚡ Performance: </w:t>
      </w:r>
      <w:r>
        <w:t>API Latency: 227.40 ms | Tokens: 409 (Prompt: 358, Candidate: 51)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My boss wants a Python backend built. Provide a milestone checklist of the project phases. Do not write any code, strictly project planning.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"Project planning for a Python backend requires a structured approach and tooling."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#317: edge_case_conv_010_turn_2_rep_029_c3 (Edge_Case - Concurrency 3)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224.10 ms | Tokens: 432 (Prompt: 384, Candidate: 48)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Add a QA management phase to that checklist. Still strictly planning.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 "confidence": 0.95,</w:t>
        <w:br/>
        <w:t xml:space="preserve">   "needs_memory": true,</w:t>
        <w:br/>
        <w:t xml:space="preserve">   "needs_tool": false,</w:t>
        <w:br/>
        <w:t xml:space="preserve">   "reason": "Adding QA management phase to project checklist, planning phase"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#318: edge_case_conv_010_turn_3_rep_030_c3 (Edge_Case - Concurrency 3)</w:t>
      </w:r>
    </w:p>
    <w:p>
      <w:r>
        <w:rPr>
          <w:b/>
        </w:rPr>
        <w:t xml:space="preserve">🎯 Core Match: </w:t>
      </w:r>
      <w:r>
        <w:t>Expected [doc] vs Predicted [task]  =&gt;  Correct: No</w:t>
        <w:br/>
      </w:r>
      <w:r>
        <w:rPr>
          <w:b/>
        </w:rPr>
        <w:t xml:space="preserve">⚡ Performance: </w:t>
      </w:r>
      <w:r>
        <w:t>API Latency: 213.51 ms | Tokens: 464 (Prompt: 414, Candidate: 50)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Halt the summary. Make a 14-day execution plan for fixing the issues.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 "confidence": 0.95,</w:t>
        <w:br/>
        <w:t xml:space="preserve">   "needs_memory": true,</w:t>
        <w:br/>
        <w:t xml:space="preserve">   "needs_tool": false,</w:t>
        <w:br/>
        <w:t xml:space="preserve">   "reason": "Creating a 14-day execution plan for fixing issues as requested."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#319: edge_case_conv_011_turn_1_rep_031_c3 (Edge_Case - Concurrency 3)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317.61 ms | Tokens: 419 (Prompt: 369, Candidate: 50)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Hey buddy! Long time no see. Hope you are having a wonderful morning. Listen, I know we usually chat casually, but could you quickly output a Bash script to recursively delete logs?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"Request for Bash script indicates a development task with specific coding requirements."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#320: edge_case_conv_011_turn_2_rep_032_c3 (Edge_Case - Concurrency 3)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209.38 ms | Tokens: 446 (Prompt: 397, Candidate: 49)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Awesome, now add robust try-catch error handling to that Bash script.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"Error handling added to Bash script for robustness and reliability."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#321: edge_case_conv_011_turn_3_rep_033_c3 (Edge_Case - Concurrency 3)</w:t>
      </w:r>
    </w:p>
    <w:p>
      <w:r>
        <w:rPr>
          <w:b/>
        </w:rPr>
        <w:t xml:space="preserve">🎯 Core Match: </w:t>
      </w:r>
      <w:r>
        <w:t>Expected [chat] vs Predicted [dev]  =&gt;  Correct: No</w:t>
        <w:br/>
      </w:r>
      <w:r>
        <w:rPr>
          <w:b/>
        </w:rPr>
        <w:t xml:space="preserve">⚡ Performance: </w:t>
      </w:r>
      <w:r>
        <w:t>API Latency: 327.81 ms | Tokens: 471 (Prompt: 424, Candidate: 47)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Okay, break is over. Write a fully functional React login component.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0.99,</w:t>
        <w:br/>
        <w:t xml:space="preserve">   "needs_memory": true,</w:t>
        <w:br/>
        <w:t xml:space="preserve">   "needs_tool": true,</w:t>
        <w:br/>
        <w:t xml:space="preserve">   "reason": "Request involves software development, specifically React component creation."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#322: edge_case_conv_012_turn_1_rep_034_c3 (Edge_Case - Concurrency 3)</w:t>
      </w:r>
    </w:p>
    <w:p>
      <w:r>
        <w:rPr>
          <w:b/>
        </w:rPr>
        <w:t xml:space="preserve">🎯 Core Match: </w:t>
      </w:r>
      <w:r>
        <w:t>Expected [doc] vs Predicted [dev]  =&gt;  Correct: No</w:t>
        <w:br/>
      </w:r>
      <w:r>
        <w:rPr>
          <w:b/>
        </w:rPr>
        <w:t xml:space="preserve">⚡ Performance: </w:t>
      </w:r>
      <w:r>
        <w:t>API Latency: 253.25 ms | Tokens: 410 (Prompt: 362, Candidate: 48)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Write a C++ script that parses JSON... wait, nevermind. Just read this error log text block and summarize the warnings into 3 bullet points.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"Error log text requires parsing and warning extraction for summary."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#323: edge_case_conv_012_turn_2_rep_035_c3 (Edge_Case - Concurrency 3)</w:t>
      </w:r>
    </w:p>
    <w:p>
      <w:r>
        <w:rPr>
          <w:b/>
        </w:rPr>
        <w:t xml:space="preserve">🎯 Core Match: </w:t>
      </w:r>
      <w:r>
        <w:t>Expected [doc] vs Predicted [dev]  =&gt;  Correct: No</w:t>
        <w:br/>
      </w:r>
      <w:r>
        <w:rPr>
          <w:b/>
        </w:rPr>
        <w:t xml:space="preserve">⚡ Performance: </w:t>
      </w:r>
      <w:r>
        <w:t>API Latency: 252.59 ms | Tokens: 438 (Prompt: 390, Candidate: 48)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Shorten the summary of the log file you just read to one sentence.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"User requires code or tool assistance for log file processing."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#324: edge_case_conv_012_turn_3_rep_036_c3 (Edge_Case - Concurrency 3)</w:t>
      </w:r>
    </w:p>
    <w:p>
      <w:r>
        <w:rPr>
          <w:b/>
        </w:rPr>
        <w:t xml:space="preserve">🎯 Core Match: </w:t>
      </w:r>
      <w:r>
        <w:t>Expected [task] vs Predicted [dev]  =&gt;  Correct: No</w:t>
        <w:br/>
      </w:r>
      <w:r>
        <w:rPr>
          <w:b/>
        </w:rPr>
        <w:t xml:space="preserve">⚡ Performance: </w:t>
      </w:r>
      <w:r>
        <w:t>API Latency: 229.78 ms | Tokens: 467 (Prompt: 420, Candidate: 47)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Pause the checklist. Read this Python error transcript and summarize the main stack trace issue.</w:t>
      </w:r>
    </w:p>
    <w:p>
      <w:r>
        <w:t>[RAW OUTPUT]</w:t>
      </w:r>
    </w:p>
    <w:p>
      <w:r>
        <w:t>{</w:t>
        <w:br/>
        <w:t xml:space="preserve">  "route": "dev",</w:t>
        <w:br/>
        <w:t xml:space="preserve">   "confidence": 0.95,</w:t>
        <w:br/>
        <w:t xml:space="preserve">   "needs_memory": true,</w:t>
        <w:br/>
        <w:t xml:space="preserve">   "needs_tool": true,</w:t>
        <w:br/>
        <w:t xml:space="preserve">   "reason": "Error transcript analysis and stack trace summarization required."</w:t>
        <w:br/>
        <w:t>}</w:t>
      </w:r>
    </w:p>
    <w:p>
      <w:r>
        <w:t>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